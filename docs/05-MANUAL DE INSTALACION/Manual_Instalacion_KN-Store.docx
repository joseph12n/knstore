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8012" w14:textId="77777777" w:rsidR="00082CBD" w:rsidRPr="00082CBD" w:rsidRDefault="00082CBD" w:rsidP="00082CBD">
      <w:pPr>
        <w:spacing w:line="480" w:lineRule="auto"/>
        <w:rPr>
          <w:sz w:val="40"/>
          <w:szCs w:val="40"/>
        </w:rPr>
      </w:pPr>
    </w:p>
    <w:p w14:paraId="668974DE" w14:textId="3D1BE85A" w:rsidR="00082CBD" w:rsidRPr="00082CBD" w:rsidRDefault="00082CBD" w:rsidP="00082CBD">
      <w:pPr>
        <w:spacing w:line="480" w:lineRule="auto"/>
        <w:jc w:val="center"/>
        <w:rPr>
          <w:sz w:val="28"/>
          <w:szCs w:val="28"/>
          <w:lang w:val="es-CO"/>
        </w:rPr>
      </w:pPr>
      <w:r>
        <w:rPr>
          <w:b/>
          <w:bCs/>
          <w:sz w:val="40"/>
          <w:szCs w:val="40"/>
          <w:lang w:val="es-CO"/>
        </w:rPr>
        <w:t>MANUAL DE INSTALACIÓN</w:t>
      </w:r>
      <w:r>
        <w:rPr>
          <w:b/>
          <w:bCs/>
          <w:sz w:val="40"/>
          <w:szCs w:val="40"/>
          <w:lang w:val="es-CO"/>
        </w:rPr>
        <w:br/>
        <w:t>KN-STORE</w:t>
      </w:r>
      <w:r>
        <w:rPr>
          <w:b/>
          <w:bCs/>
          <w:lang w:val="es-CO"/>
        </w:rPr>
        <w:br/>
      </w:r>
    </w:p>
    <w:p w14:paraId="42554E67" w14:textId="77777777" w:rsidR="00082CBD" w:rsidRDefault="00082CBD" w:rsidP="00082CBD">
      <w:pPr>
        <w:jc w:val="center"/>
        <w:rPr>
          <w:sz w:val="28"/>
          <w:szCs w:val="28"/>
          <w:lang w:val="es-CO"/>
        </w:rPr>
      </w:pPr>
      <w:r>
        <w:rPr>
          <w:b/>
          <w:bCs/>
          <w:sz w:val="28"/>
          <w:szCs w:val="28"/>
          <w:lang w:val="es-CO"/>
        </w:rPr>
        <w:t xml:space="preserve">Proyecto: </w:t>
      </w:r>
      <w:r>
        <w:rPr>
          <w:sz w:val="28"/>
          <w:szCs w:val="28"/>
          <w:lang w:val="es-CO"/>
        </w:rPr>
        <w:t>KN-Store</w:t>
      </w:r>
    </w:p>
    <w:p w14:paraId="2E67092A" w14:textId="77777777" w:rsidR="00082CBD" w:rsidRPr="00082CBD" w:rsidRDefault="00082CBD" w:rsidP="00082CBD">
      <w:pPr>
        <w:jc w:val="center"/>
        <w:rPr>
          <w:sz w:val="28"/>
          <w:szCs w:val="28"/>
          <w:lang w:val="es-CO"/>
        </w:rPr>
      </w:pPr>
    </w:p>
    <w:p w14:paraId="7BEC4258" w14:textId="7005EB8E" w:rsidR="00082CBD" w:rsidRDefault="00082CBD" w:rsidP="00082CBD">
      <w:pPr>
        <w:jc w:val="center"/>
        <w:rPr>
          <w:sz w:val="28"/>
          <w:szCs w:val="28"/>
          <w:lang w:val="es-CO"/>
        </w:rPr>
      </w:pPr>
      <w:r>
        <w:rPr>
          <w:b/>
          <w:bCs/>
          <w:sz w:val="28"/>
          <w:szCs w:val="28"/>
          <w:lang w:val="es-CO"/>
        </w:rPr>
        <w:t xml:space="preserve">Versión: </w:t>
      </w:r>
      <w:r>
        <w:rPr>
          <w:sz w:val="28"/>
          <w:szCs w:val="28"/>
          <w:lang w:val="es-CO"/>
        </w:rPr>
        <w:t>1.0</w:t>
      </w:r>
    </w:p>
    <w:p w14:paraId="4B2D8B8C" w14:textId="77777777" w:rsidR="00082CBD" w:rsidRPr="00082CBD" w:rsidRDefault="00082CBD" w:rsidP="00082CBD">
      <w:pPr>
        <w:jc w:val="center"/>
        <w:rPr>
          <w:sz w:val="28"/>
          <w:szCs w:val="28"/>
          <w:lang w:val="es-CO"/>
        </w:rPr>
      </w:pPr>
    </w:p>
    <w:p w14:paraId="66DACEA2" w14:textId="038D615F" w:rsidR="00082CBD" w:rsidRDefault="00082CBD" w:rsidP="00082CBD">
      <w:pPr>
        <w:jc w:val="center"/>
        <w:rPr>
          <w:sz w:val="28"/>
          <w:szCs w:val="28"/>
          <w:lang w:val="es-CO"/>
        </w:rPr>
      </w:pPr>
      <w:r>
        <w:rPr>
          <w:b/>
          <w:bCs/>
          <w:sz w:val="28"/>
          <w:szCs w:val="28"/>
          <w:lang w:val="es-CO"/>
        </w:rPr>
        <w:t xml:space="preserve">Fecha: </w:t>
      </w:r>
      <w:r>
        <w:rPr>
          <w:sz w:val="28"/>
          <w:szCs w:val="28"/>
          <w:lang w:val="es-CO"/>
        </w:rPr>
        <w:t>20 de agosto de 2026</w:t>
      </w:r>
    </w:p>
    <w:p w14:paraId="67F1DC1F" w14:textId="77777777" w:rsidR="00082CBD" w:rsidRPr="00082CBD" w:rsidRDefault="00082CBD" w:rsidP="00082CBD">
      <w:pPr>
        <w:jc w:val="center"/>
        <w:rPr>
          <w:sz w:val="28"/>
          <w:szCs w:val="28"/>
          <w:lang w:val="es-CO"/>
        </w:rPr>
      </w:pPr>
    </w:p>
    <w:p w14:paraId="02DDC999" w14:textId="77777777" w:rsidR="00082CBD" w:rsidRDefault="00082CBD" w:rsidP="00082CBD">
      <w:pPr>
        <w:jc w:val="center"/>
        <w:rPr>
          <w:b/>
          <w:bCs/>
          <w:sz w:val="28"/>
          <w:szCs w:val="28"/>
          <w:lang w:val="es-CO"/>
        </w:rPr>
      </w:pPr>
      <w:r>
        <w:rPr>
          <w:b/>
          <w:bCs/>
          <w:sz w:val="28"/>
          <w:szCs w:val="28"/>
          <w:lang w:val="es-CO"/>
        </w:rPr>
        <w:t>Elaborado por:</w:t>
      </w:r>
    </w:p>
    <w:p w14:paraId="73360047" w14:textId="2E3D5B21" w:rsidR="00082CBD" w:rsidRDefault="00082CBD" w:rsidP="00082CBD">
      <w:pPr>
        <w:spacing w:line="480" w:lineRule="auto"/>
        <w:jc w:val="center"/>
        <w:rPr>
          <w:sz w:val="28"/>
          <w:szCs w:val="28"/>
          <w:lang w:val="es-CO"/>
        </w:rPr>
      </w:pPr>
      <w:r>
        <w:rPr>
          <w:b/>
          <w:bCs/>
          <w:sz w:val="28"/>
          <w:szCs w:val="28"/>
          <w:lang w:val="es-CO"/>
        </w:rPr>
        <w:t xml:space="preserve"> </w:t>
      </w:r>
      <w:r>
        <w:rPr>
          <w:sz w:val="28"/>
          <w:szCs w:val="28"/>
          <w:lang w:val="es-CO"/>
        </w:rPr>
        <w:t>Laura González Ortiz</w:t>
      </w:r>
      <w:r>
        <w:rPr>
          <w:sz w:val="28"/>
          <w:szCs w:val="28"/>
          <w:lang w:val="es-CO"/>
        </w:rPr>
        <w:br/>
        <w:t>Santiago Flórez Moreno</w:t>
      </w:r>
      <w:r>
        <w:rPr>
          <w:sz w:val="28"/>
          <w:szCs w:val="28"/>
          <w:lang w:val="es-CO"/>
        </w:rPr>
        <w:br/>
        <w:t>Joseph Varón</w:t>
      </w:r>
      <w:r>
        <w:rPr>
          <w:sz w:val="28"/>
          <w:szCs w:val="28"/>
          <w:lang w:val="es-CO"/>
        </w:rPr>
        <w:br/>
        <w:t>Nicolás Gil</w:t>
      </w:r>
    </w:p>
    <w:p w14:paraId="07CD74C9" w14:textId="77777777" w:rsidR="00082CBD" w:rsidRPr="00082CBD" w:rsidRDefault="00082CBD" w:rsidP="00DF23CA">
      <w:pPr>
        <w:spacing w:line="480" w:lineRule="auto"/>
        <w:rPr>
          <w:sz w:val="28"/>
          <w:szCs w:val="28"/>
          <w:lang w:val="es-CO"/>
        </w:rPr>
      </w:pPr>
    </w:p>
    <w:p w14:paraId="79B5A56A" w14:textId="77777777" w:rsidR="00082CBD" w:rsidRPr="00082CBD" w:rsidRDefault="00082CBD" w:rsidP="00082CBD">
      <w:pPr>
        <w:spacing w:line="360" w:lineRule="auto"/>
        <w:jc w:val="center"/>
        <w:rPr>
          <w:sz w:val="28"/>
          <w:szCs w:val="28"/>
        </w:rPr>
      </w:pPr>
      <w:r>
        <w:rPr>
          <w:b/>
          <w:bCs/>
          <w:sz w:val="28"/>
          <w:szCs w:val="28"/>
        </w:rPr>
        <w:t xml:space="preserve">Tecnología: </w:t>
      </w:r>
      <w:r>
        <w:rPr>
          <w:sz w:val="28"/>
          <w:szCs w:val="28"/>
        </w:rPr>
        <w:t>React, Spring Boot, MongoDB, Docker</w:t>
      </w:r>
    </w:p>
    <w:p w14:paraId="4897DD00" w14:textId="77777777" w:rsidR="00082CBD" w:rsidRPr="00082CBD" w:rsidRDefault="00082CBD" w:rsidP="00082CBD">
      <w:pPr>
        <w:spacing w:line="360" w:lineRule="auto"/>
        <w:jc w:val="center"/>
        <w:rPr>
          <w:sz w:val="28"/>
          <w:szCs w:val="28"/>
          <w:lang w:val="es-CO"/>
        </w:rPr>
      </w:pPr>
      <w:r>
        <w:rPr>
          <w:b/>
          <w:bCs/>
          <w:sz w:val="28"/>
          <w:szCs w:val="28"/>
          <w:lang w:val="es-CO"/>
        </w:rPr>
        <w:t xml:space="preserve">Ambiente: </w:t>
      </w:r>
      <w:r>
        <w:rPr>
          <w:sz w:val="28"/>
          <w:szCs w:val="28"/>
          <w:lang w:val="es-CO"/>
        </w:rPr>
        <w:t>Producción</w:t>
      </w:r>
    </w:p>
    <w:p w14:paraId="2F3BAE27" w14:textId="294B0610" w:rsidR="00082CBD" w:rsidRPr="007B40A6" w:rsidRDefault="00082CBD" w:rsidP="007B40A6">
      <w:pPr>
        <w:jc w:val="center"/>
        <w:rPr>
          <w:b/>
          <w:bCs/>
          <w:sz w:val="40"/>
          <w:szCs w:val="40"/>
          <w:lang w:val="es-CO"/>
        </w:rPr>
      </w:pPr>
      <w:r>
        <w:rPr>
          <w:b/>
          <w:bCs/>
          <w:sz w:val="40"/>
          <w:szCs w:val="40"/>
          <w:lang w:val="es-CO"/>
        </w:rPr>
        <w:lastRenderedPageBreak/>
        <w:t>Tabla de contenido</w:t>
      </w:r>
    </w:p>
    <w:sdt>
      <w:sdtPr>
        <w:rPr>
          <w:rFonts w:asciiTheme="minorHAnsi" w:eastAsiaTheme="minorEastAsia" w:hAnsiTheme="minorHAnsi" w:cstheme="minorBidi"/>
          <w:b w:val="0"/>
          <w:bCs w:val="0"/>
          <w:color w:val="auto"/>
          <w:sz w:val="22"/>
          <w:szCs w:val="22"/>
          <w:lang w:val="es-ES"/>
        </w:rPr>
        <w:id w:val="-1191382009"/>
        <w:docPartObj>
          <w:docPartGallery w:val="Table of Contents"/>
          <w:docPartUnique/>
        </w:docPartObj>
      </w:sdtPr>
      <w:sdtContent>
        <w:p w14:paraId="2C734762" w14:textId="4A706769" w:rsidR="002B3EDA" w:rsidRDefault="002B3EDA">
          <w:pPr>
            <w:pStyle w:val="TtuloTDC"/>
          </w:pPr>
        </w:p>
        <w:p w14:paraId="3F004077" w14:textId="3DA3398E" w:rsidR="00594746" w:rsidRDefault="002B3EDA">
          <w:pPr>
            <w:pStyle w:val="TDC1"/>
            <w:tabs>
              <w:tab w:val="right" w:leader="dot" w:pos="8630"/>
            </w:tabs>
            <w:rPr>
              <w:noProof/>
              <w:kern w:val="2"/>
              <w:sz w:val="24"/>
              <w:szCs w:val="24"/>
              <w:lang w:val="es-CO" w:eastAsia="es-CO"/>
              <w14:ligatures w14:val="standardContextual"/>
            </w:rPr>
          </w:pPr>
          <w:r>
            <w:fldChar w:fldCharType="begin"/>
          </w:r>
          <w:r>
            <w:instrText xml:space="preserve"> TOC \o "1-3" \h \z \u </w:instrText>
          </w:r>
          <w:r>
            <w:fldChar w:fldCharType="separate"/>
          </w:r>
          <w:hyperlink w:anchor="_Toc238147848" w:history="1">
            <w:r w:rsidR="00594746" w:rsidRPr="002F7005">
              <w:rPr>
                <w:rStyle w:val="Hipervnculo"/>
                <w:noProof/>
                <w:lang w:val="es-CO"/>
              </w:rPr>
              <w:t>PARTE I</w:t>
            </w:r>
            <w:r w:rsidR="00594746">
              <w:rPr>
                <w:noProof/>
                <w:webHidden/>
              </w:rPr>
              <w:tab/>
            </w:r>
            <w:r w:rsidR="00594746">
              <w:rPr>
                <w:noProof/>
                <w:webHidden/>
              </w:rPr>
              <w:fldChar w:fldCharType="begin"/>
            </w:r>
            <w:r w:rsidR="00594746">
              <w:rPr>
                <w:noProof/>
                <w:webHidden/>
              </w:rPr>
              <w:instrText xml:space="preserve"> PAGEREF _Toc238147848 \h </w:instrText>
            </w:r>
            <w:r w:rsidR="00594746">
              <w:rPr>
                <w:noProof/>
                <w:webHidden/>
              </w:rPr>
            </w:r>
            <w:r w:rsidR="00594746">
              <w:rPr>
                <w:noProof/>
                <w:webHidden/>
              </w:rPr>
              <w:fldChar w:fldCharType="separate"/>
            </w:r>
            <w:r w:rsidR="00594746">
              <w:rPr>
                <w:noProof/>
                <w:webHidden/>
              </w:rPr>
              <w:t>3</w:t>
            </w:r>
            <w:r w:rsidR="00594746">
              <w:rPr>
                <w:noProof/>
                <w:webHidden/>
              </w:rPr>
              <w:fldChar w:fldCharType="end"/>
            </w:r>
          </w:hyperlink>
        </w:p>
        <w:p w14:paraId="07B5EA21" w14:textId="73051805" w:rsidR="00594746" w:rsidRDefault="00594746">
          <w:pPr>
            <w:pStyle w:val="TDC1"/>
            <w:tabs>
              <w:tab w:val="right" w:leader="dot" w:pos="8630"/>
            </w:tabs>
            <w:rPr>
              <w:noProof/>
              <w:kern w:val="2"/>
              <w:sz w:val="24"/>
              <w:szCs w:val="24"/>
              <w:lang w:val="es-CO" w:eastAsia="es-CO"/>
              <w14:ligatures w14:val="standardContextual"/>
            </w:rPr>
          </w:pPr>
          <w:hyperlink w:anchor="_Toc238147849" w:history="1">
            <w:r w:rsidRPr="002F7005">
              <w:rPr>
                <w:rStyle w:val="Hipervnculo"/>
                <w:noProof/>
                <w:lang w:val="es-CO"/>
              </w:rPr>
              <w:t>INFORMACIÓN GENERAL DEL PROYECTO</w:t>
            </w:r>
            <w:r>
              <w:rPr>
                <w:noProof/>
                <w:webHidden/>
              </w:rPr>
              <w:tab/>
            </w:r>
            <w:r>
              <w:rPr>
                <w:noProof/>
                <w:webHidden/>
              </w:rPr>
              <w:fldChar w:fldCharType="begin"/>
            </w:r>
            <w:r>
              <w:rPr>
                <w:noProof/>
                <w:webHidden/>
              </w:rPr>
              <w:instrText xml:space="preserve"> PAGEREF _Toc238147849 \h </w:instrText>
            </w:r>
            <w:r>
              <w:rPr>
                <w:noProof/>
                <w:webHidden/>
              </w:rPr>
            </w:r>
            <w:r>
              <w:rPr>
                <w:noProof/>
                <w:webHidden/>
              </w:rPr>
              <w:fldChar w:fldCharType="separate"/>
            </w:r>
            <w:r>
              <w:rPr>
                <w:noProof/>
                <w:webHidden/>
              </w:rPr>
              <w:t>3</w:t>
            </w:r>
            <w:r>
              <w:rPr>
                <w:noProof/>
                <w:webHidden/>
              </w:rPr>
              <w:fldChar w:fldCharType="end"/>
            </w:r>
          </w:hyperlink>
        </w:p>
        <w:p w14:paraId="68E3B6BF" w14:textId="70C32653" w:rsidR="00594746" w:rsidRDefault="00594746">
          <w:pPr>
            <w:pStyle w:val="TDC2"/>
            <w:tabs>
              <w:tab w:val="right" w:leader="dot" w:pos="8630"/>
            </w:tabs>
            <w:rPr>
              <w:noProof/>
              <w:kern w:val="2"/>
              <w:sz w:val="24"/>
              <w:szCs w:val="24"/>
              <w:lang w:val="es-CO" w:eastAsia="es-CO"/>
              <w14:ligatures w14:val="standardContextual"/>
            </w:rPr>
          </w:pPr>
          <w:hyperlink w:anchor="_Toc238147850" w:history="1">
            <w:r w:rsidRPr="002F7005">
              <w:rPr>
                <w:rStyle w:val="Hipervnculo"/>
                <w:noProof/>
                <w:lang w:val="es-CO"/>
              </w:rPr>
              <w:t>1. Introducción</w:t>
            </w:r>
            <w:r>
              <w:rPr>
                <w:noProof/>
                <w:webHidden/>
              </w:rPr>
              <w:tab/>
            </w:r>
            <w:r>
              <w:rPr>
                <w:noProof/>
                <w:webHidden/>
              </w:rPr>
              <w:fldChar w:fldCharType="begin"/>
            </w:r>
            <w:r>
              <w:rPr>
                <w:noProof/>
                <w:webHidden/>
              </w:rPr>
              <w:instrText xml:space="preserve"> PAGEREF _Toc238147850 \h </w:instrText>
            </w:r>
            <w:r>
              <w:rPr>
                <w:noProof/>
                <w:webHidden/>
              </w:rPr>
            </w:r>
            <w:r>
              <w:rPr>
                <w:noProof/>
                <w:webHidden/>
              </w:rPr>
              <w:fldChar w:fldCharType="separate"/>
            </w:r>
            <w:r>
              <w:rPr>
                <w:noProof/>
                <w:webHidden/>
              </w:rPr>
              <w:t>3</w:t>
            </w:r>
            <w:r>
              <w:rPr>
                <w:noProof/>
                <w:webHidden/>
              </w:rPr>
              <w:fldChar w:fldCharType="end"/>
            </w:r>
          </w:hyperlink>
        </w:p>
        <w:p w14:paraId="02E6B786" w14:textId="2FEB9EA2" w:rsidR="00594746" w:rsidRDefault="00594746">
          <w:pPr>
            <w:pStyle w:val="TDC2"/>
            <w:tabs>
              <w:tab w:val="right" w:leader="dot" w:pos="8630"/>
            </w:tabs>
            <w:rPr>
              <w:noProof/>
              <w:kern w:val="2"/>
              <w:sz w:val="24"/>
              <w:szCs w:val="24"/>
              <w:lang w:val="es-CO" w:eastAsia="es-CO"/>
              <w14:ligatures w14:val="standardContextual"/>
            </w:rPr>
          </w:pPr>
          <w:hyperlink w:anchor="_Toc238147851" w:history="1">
            <w:r w:rsidRPr="002F7005">
              <w:rPr>
                <w:rStyle w:val="Hipervnculo"/>
                <w:noProof/>
                <w:lang w:val="es-CO"/>
              </w:rPr>
              <w:t>2. Objetivo</w:t>
            </w:r>
            <w:r>
              <w:rPr>
                <w:noProof/>
                <w:webHidden/>
              </w:rPr>
              <w:tab/>
            </w:r>
            <w:r>
              <w:rPr>
                <w:noProof/>
                <w:webHidden/>
              </w:rPr>
              <w:fldChar w:fldCharType="begin"/>
            </w:r>
            <w:r>
              <w:rPr>
                <w:noProof/>
                <w:webHidden/>
              </w:rPr>
              <w:instrText xml:space="preserve"> PAGEREF _Toc238147851 \h </w:instrText>
            </w:r>
            <w:r>
              <w:rPr>
                <w:noProof/>
                <w:webHidden/>
              </w:rPr>
            </w:r>
            <w:r>
              <w:rPr>
                <w:noProof/>
                <w:webHidden/>
              </w:rPr>
              <w:fldChar w:fldCharType="separate"/>
            </w:r>
            <w:r>
              <w:rPr>
                <w:noProof/>
                <w:webHidden/>
              </w:rPr>
              <w:t>3</w:t>
            </w:r>
            <w:r>
              <w:rPr>
                <w:noProof/>
                <w:webHidden/>
              </w:rPr>
              <w:fldChar w:fldCharType="end"/>
            </w:r>
          </w:hyperlink>
        </w:p>
        <w:p w14:paraId="681B4600" w14:textId="6CF84947" w:rsidR="00594746" w:rsidRDefault="00594746">
          <w:pPr>
            <w:pStyle w:val="TDC2"/>
            <w:tabs>
              <w:tab w:val="right" w:leader="dot" w:pos="8630"/>
            </w:tabs>
            <w:rPr>
              <w:noProof/>
              <w:kern w:val="2"/>
              <w:sz w:val="24"/>
              <w:szCs w:val="24"/>
              <w:lang w:val="es-CO" w:eastAsia="es-CO"/>
              <w14:ligatures w14:val="standardContextual"/>
            </w:rPr>
          </w:pPr>
          <w:hyperlink w:anchor="_Toc238147852" w:history="1">
            <w:r w:rsidRPr="002F7005">
              <w:rPr>
                <w:rStyle w:val="Hipervnculo"/>
                <w:noProof/>
                <w:lang w:val="es-CO"/>
              </w:rPr>
              <w:t>3. Alcance</w:t>
            </w:r>
            <w:r>
              <w:rPr>
                <w:noProof/>
                <w:webHidden/>
              </w:rPr>
              <w:tab/>
            </w:r>
            <w:r>
              <w:rPr>
                <w:noProof/>
                <w:webHidden/>
              </w:rPr>
              <w:fldChar w:fldCharType="begin"/>
            </w:r>
            <w:r>
              <w:rPr>
                <w:noProof/>
                <w:webHidden/>
              </w:rPr>
              <w:instrText xml:space="preserve"> PAGEREF _Toc238147852 \h </w:instrText>
            </w:r>
            <w:r>
              <w:rPr>
                <w:noProof/>
                <w:webHidden/>
              </w:rPr>
            </w:r>
            <w:r>
              <w:rPr>
                <w:noProof/>
                <w:webHidden/>
              </w:rPr>
              <w:fldChar w:fldCharType="separate"/>
            </w:r>
            <w:r>
              <w:rPr>
                <w:noProof/>
                <w:webHidden/>
              </w:rPr>
              <w:t>3</w:t>
            </w:r>
            <w:r>
              <w:rPr>
                <w:noProof/>
                <w:webHidden/>
              </w:rPr>
              <w:fldChar w:fldCharType="end"/>
            </w:r>
          </w:hyperlink>
        </w:p>
        <w:p w14:paraId="7959624A" w14:textId="44E37DA6" w:rsidR="00594746" w:rsidRDefault="00594746">
          <w:pPr>
            <w:pStyle w:val="TDC2"/>
            <w:tabs>
              <w:tab w:val="right" w:leader="dot" w:pos="8630"/>
            </w:tabs>
            <w:rPr>
              <w:noProof/>
              <w:kern w:val="2"/>
              <w:sz w:val="24"/>
              <w:szCs w:val="24"/>
              <w:lang w:val="es-CO" w:eastAsia="es-CO"/>
              <w14:ligatures w14:val="standardContextual"/>
            </w:rPr>
          </w:pPr>
          <w:hyperlink w:anchor="_Toc238147853" w:history="1">
            <w:r w:rsidRPr="002F7005">
              <w:rPr>
                <w:rStyle w:val="Hipervnculo"/>
                <w:noProof/>
                <w:lang w:val="es-CO"/>
              </w:rPr>
              <w:t>4. Requisitos del Sistema</w:t>
            </w:r>
            <w:r>
              <w:rPr>
                <w:noProof/>
                <w:webHidden/>
              </w:rPr>
              <w:tab/>
            </w:r>
            <w:r>
              <w:rPr>
                <w:noProof/>
                <w:webHidden/>
              </w:rPr>
              <w:fldChar w:fldCharType="begin"/>
            </w:r>
            <w:r>
              <w:rPr>
                <w:noProof/>
                <w:webHidden/>
              </w:rPr>
              <w:instrText xml:space="preserve"> PAGEREF _Toc238147853 \h </w:instrText>
            </w:r>
            <w:r>
              <w:rPr>
                <w:noProof/>
                <w:webHidden/>
              </w:rPr>
            </w:r>
            <w:r>
              <w:rPr>
                <w:noProof/>
                <w:webHidden/>
              </w:rPr>
              <w:fldChar w:fldCharType="separate"/>
            </w:r>
            <w:r>
              <w:rPr>
                <w:noProof/>
                <w:webHidden/>
              </w:rPr>
              <w:t>3</w:t>
            </w:r>
            <w:r>
              <w:rPr>
                <w:noProof/>
                <w:webHidden/>
              </w:rPr>
              <w:fldChar w:fldCharType="end"/>
            </w:r>
          </w:hyperlink>
        </w:p>
        <w:p w14:paraId="751C9E20" w14:textId="5CF30380" w:rsidR="00594746" w:rsidRDefault="00594746">
          <w:pPr>
            <w:pStyle w:val="TDC2"/>
            <w:tabs>
              <w:tab w:val="right" w:leader="dot" w:pos="8630"/>
            </w:tabs>
            <w:rPr>
              <w:noProof/>
              <w:kern w:val="2"/>
              <w:sz w:val="24"/>
              <w:szCs w:val="24"/>
              <w:lang w:val="es-CO" w:eastAsia="es-CO"/>
              <w14:ligatures w14:val="standardContextual"/>
            </w:rPr>
          </w:pPr>
          <w:hyperlink w:anchor="_Toc238147854" w:history="1">
            <w:r w:rsidRPr="002F7005">
              <w:rPr>
                <w:rStyle w:val="Hipervnculo"/>
                <w:noProof/>
                <w:lang w:val="es-CO"/>
              </w:rPr>
              <w:t>5. Tecnologías Utilizadas</w:t>
            </w:r>
            <w:r>
              <w:rPr>
                <w:noProof/>
                <w:webHidden/>
              </w:rPr>
              <w:tab/>
            </w:r>
            <w:r>
              <w:rPr>
                <w:noProof/>
                <w:webHidden/>
              </w:rPr>
              <w:fldChar w:fldCharType="begin"/>
            </w:r>
            <w:r>
              <w:rPr>
                <w:noProof/>
                <w:webHidden/>
              </w:rPr>
              <w:instrText xml:space="preserve"> PAGEREF _Toc238147854 \h </w:instrText>
            </w:r>
            <w:r>
              <w:rPr>
                <w:noProof/>
                <w:webHidden/>
              </w:rPr>
            </w:r>
            <w:r>
              <w:rPr>
                <w:noProof/>
                <w:webHidden/>
              </w:rPr>
              <w:fldChar w:fldCharType="separate"/>
            </w:r>
            <w:r>
              <w:rPr>
                <w:noProof/>
                <w:webHidden/>
              </w:rPr>
              <w:t>4</w:t>
            </w:r>
            <w:r>
              <w:rPr>
                <w:noProof/>
                <w:webHidden/>
              </w:rPr>
              <w:fldChar w:fldCharType="end"/>
            </w:r>
          </w:hyperlink>
        </w:p>
        <w:p w14:paraId="65EB2B88" w14:textId="5C608B31" w:rsidR="00594746" w:rsidRDefault="00594746">
          <w:pPr>
            <w:pStyle w:val="TDC1"/>
            <w:tabs>
              <w:tab w:val="right" w:leader="dot" w:pos="8630"/>
            </w:tabs>
            <w:rPr>
              <w:noProof/>
              <w:kern w:val="2"/>
              <w:sz w:val="24"/>
              <w:szCs w:val="24"/>
              <w:lang w:val="es-CO" w:eastAsia="es-CO"/>
              <w14:ligatures w14:val="standardContextual"/>
            </w:rPr>
          </w:pPr>
          <w:hyperlink w:anchor="_Toc238147855" w:history="1">
            <w:r w:rsidRPr="002F7005">
              <w:rPr>
                <w:rStyle w:val="Hipervnculo"/>
                <w:noProof/>
                <w:lang w:val="es-CO"/>
              </w:rPr>
              <w:t>PARTE II INSTALACIÓN Y CONFIGURACIÓN DEL ENTORNO</w:t>
            </w:r>
            <w:r>
              <w:rPr>
                <w:noProof/>
                <w:webHidden/>
              </w:rPr>
              <w:tab/>
            </w:r>
            <w:r>
              <w:rPr>
                <w:noProof/>
                <w:webHidden/>
              </w:rPr>
              <w:fldChar w:fldCharType="begin"/>
            </w:r>
            <w:r>
              <w:rPr>
                <w:noProof/>
                <w:webHidden/>
              </w:rPr>
              <w:instrText xml:space="preserve"> PAGEREF _Toc238147855 \h </w:instrText>
            </w:r>
            <w:r>
              <w:rPr>
                <w:noProof/>
                <w:webHidden/>
              </w:rPr>
            </w:r>
            <w:r>
              <w:rPr>
                <w:noProof/>
                <w:webHidden/>
              </w:rPr>
              <w:fldChar w:fldCharType="separate"/>
            </w:r>
            <w:r>
              <w:rPr>
                <w:noProof/>
                <w:webHidden/>
              </w:rPr>
              <w:t>5</w:t>
            </w:r>
            <w:r>
              <w:rPr>
                <w:noProof/>
                <w:webHidden/>
              </w:rPr>
              <w:fldChar w:fldCharType="end"/>
            </w:r>
          </w:hyperlink>
        </w:p>
        <w:p w14:paraId="09F1EEA1" w14:textId="77637042" w:rsidR="00594746" w:rsidRDefault="00594746">
          <w:pPr>
            <w:pStyle w:val="TDC2"/>
            <w:tabs>
              <w:tab w:val="right" w:leader="dot" w:pos="8630"/>
            </w:tabs>
            <w:rPr>
              <w:noProof/>
              <w:kern w:val="2"/>
              <w:sz w:val="24"/>
              <w:szCs w:val="24"/>
              <w:lang w:val="es-CO" w:eastAsia="es-CO"/>
              <w14:ligatures w14:val="standardContextual"/>
            </w:rPr>
          </w:pPr>
          <w:hyperlink w:anchor="_Toc238147856" w:history="1">
            <w:r w:rsidRPr="002F7005">
              <w:rPr>
                <w:rStyle w:val="Hipervnculo"/>
                <w:noProof/>
                <w:lang w:val="es-CO"/>
              </w:rPr>
              <w:t>6. Despliegue con Docker</w:t>
            </w:r>
            <w:r>
              <w:rPr>
                <w:noProof/>
                <w:webHidden/>
              </w:rPr>
              <w:tab/>
            </w:r>
            <w:r>
              <w:rPr>
                <w:noProof/>
                <w:webHidden/>
              </w:rPr>
              <w:fldChar w:fldCharType="begin"/>
            </w:r>
            <w:r>
              <w:rPr>
                <w:noProof/>
                <w:webHidden/>
              </w:rPr>
              <w:instrText xml:space="preserve"> PAGEREF _Toc238147856 \h </w:instrText>
            </w:r>
            <w:r>
              <w:rPr>
                <w:noProof/>
                <w:webHidden/>
              </w:rPr>
            </w:r>
            <w:r>
              <w:rPr>
                <w:noProof/>
                <w:webHidden/>
              </w:rPr>
              <w:fldChar w:fldCharType="separate"/>
            </w:r>
            <w:r>
              <w:rPr>
                <w:noProof/>
                <w:webHidden/>
              </w:rPr>
              <w:t>5</w:t>
            </w:r>
            <w:r>
              <w:rPr>
                <w:noProof/>
                <w:webHidden/>
              </w:rPr>
              <w:fldChar w:fldCharType="end"/>
            </w:r>
          </w:hyperlink>
        </w:p>
        <w:p w14:paraId="215C5162" w14:textId="108668DF" w:rsidR="00594746" w:rsidRDefault="00594746">
          <w:pPr>
            <w:pStyle w:val="TDC3"/>
            <w:tabs>
              <w:tab w:val="right" w:leader="dot" w:pos="8630"/>
            </w:tabs>
            <w:rPr>
              <w:noProof/>
              <w:kern w:val="2"/>
              <w:sz w:val="24"/>
              <w:szCs w:val="24"/>
              <w:lang w:val="es-CO" w:eastAsia="es-CO"/>
              <w14:ligatures w14:val="standardContextual"/>
            </w:rPr>
          </w:pPr>
          <w:hyperlink w:anchor="_Toc238147857" w:history="1">
            <w:r w:rsidRPr="002F7005">
              <w:rPr>
                <w:rStyle w:val="Hipervnculo"/>
                <w:noProof/>
                <w:lang w:val="es-CO"/>
              </w:rPr>
              <w:t>6.1 Configuración de MongoDB</w:t>
            </w:r>
            <w:r>
              <w:rPr>
                <w:noProof/>
                <w:webHidden/>
              </w:rPr>
              <w:tab/>
            </w:r>
            <w:r>
              <w:rPr>
                <w:noProof/>
                <w:webHidden/>
              </w:rPr>
              <w:fldChar w:fldCharType="begin"/>
            </w:r>
            <w:r>
              <w:rPr>
                <w:noProof/>
                <w:webHidden/>
              </w:rPr>
              <w:instrText xml:space="preserve"> PAGEREF _Toc238147857 \h </w:instrText>
            </w:r>
            <w:r>
              <w:rPr>
                <w:noProof/>
                <w:webHidden/>
              </w:rPr>
            </w:r>
            <w:r>
              <w:rPr>
                <w:noProof/>
                <w:webHidden/>
              </w:rPr>
              <w:fldChar w:fldCharType="separate"/>
            </w:r>
            <w:r>
              <w:rPr>
                <w:noProof/>
                <w:webHidden/>
              </w:rPr>
              <w:t>5</w:t>
            </w:r>
            <w:r>
              <w:rPr>
                <w:noProof/>
                <w:webHidden/>
              </w:rPr>
              <w:fldChar w:fldCharType="end"/>
            </w:r>
          </w:hyperlink>
        </w:p>
        <w:p w14:paraId="6DAAED99" w14:textId="22DD15F8" w:rsidR="00594746" w:rsidRDefault="00594746">
          <w:pPr>
            <w:pStyle w:val="TDC3"/>
            <w:tabs>
              <w:tab w:val="right" w:leader="dot" w:pos="8630"/>
            </w:tabs>
            <w:rPr>
              <w:noProof/>
              <w:kern w:val="2"/>
              <w:sz w:val="24"/>
              <w:szCs w:val="24"/>
              <w:lang w:val="es-CO" w:eastAsia="es-CO"/>
              <w14:ligatures w14:val="standardContextual"/>
            </w:rPr>
          </w:pPr>
          <w:hyperlink w:anchor="_Toc238147858" w:history="1">
            <w:r w:rsidRPr="002F7005">
              <w:rPr>
                <w:rStyle w:val="Hipervnculo"/>
                <w:noProof/>
                <w:lang w:val="es-CO"/>
              </w:rPr>
              <w:t>6.2 Configuración de la aplicación</w:t>
            </w:r>
            <w:r>
              <w:rPr>
                <w:noProof/>
                <w:webHidden/>
              </w:rPr>
              <w:tab/>
            </w:r>
            <w:r>
              <w:rPr>
                <w:noProof/>
                <w:webHidden/>
              </w:rPr>
              <w:fldChar w:fldCharType="begin"/>
            </w:r>
            <w:r>
              <w:rPr>
                <w:noProof/>
                <w:webHidden/>
              </w:rPr>
              <w:instrText xml:space="preserve"> PAGEREF _Toc238147858 \h </w:instrText>
            </w:r>
            <w:r>
              <w:rPr>
                <w:noProof/>
                <w:webHidden/>
              </w:rPr>
            </w:r>
            <w:r>
              <w:rPr>
                <w:noProof/>
                <w:webHidden/>
              </w:rPr>
              <w:fldChar w:fldCharType="separate"/>
            </w:r>
            <w:r>
              <w:rPr>
                <w:noProof/>
                <w:webHidden/>
              </w:rPr>
              <w:t>6</w:t>
            </w:r>
            <w:r>
              <w:rPr>
                <w:noProof/>
                <w:webHidden/>
              </w:rPr>
              <w:fldChar w:fldCharType="end"/>
            </w:r>
          </w:hyperlink>
        </w:p>
        <w:p w14:paraId="5169EDFB" w14:textId="270D4E3D" w:rsidR="00594746" w:rsidRDefault="00594746">
          <w:pPr>
            <w:pStyle w:val="TDC3"/>
            <w:tabs>
              <w:tab w:val="right" w:leader="dot" w:pos="8630"/>
            </w:tabs>
            <w:rPr>
              <w:noProof/>
              <w:kern w:val="2"/>
              <w:sz w:val="24"/>
              <w:szCs w:val="24"/>
              <w:lang w:val="es-CO" w:eastAsia="es-CO"/>
              <w14:ligatures w14:val="standardContextual"/>
            </w:rPr>
          </w:pPr>
          <w:hyperlink w:anchor="_Toc238147859" w:history="1">
            <w:r w:rsidRPr="002F7005">
              <w:rPr>
                <w:rStyle w:val="Hipervnculo"/>
                <w:noProof/>
                <w:lang w:val="es-CO"/>
              </w:rPr>
              <w:t>6.3 Verificación de los contenedores</w:t>
            </w:r>
            <w:r>
              <w:rPr>
                <w:noProof/>
                <w:webHidden/>
              </w:rPr>
              <w:tab/>
            </w:r>
            <w:r>
              <w:rPr>
                <w:noProof/>
                <w:webHidden/>
              </w:rPr>
              <w:fldChar w:fldCharType="begin"/>
            </w:r>
            <w:r>
              <w:rPr>
                <w:noProof/>
                <w:webHidden/>
              </w:rPr>
              <w:instrText xml:space="preserve"> PAGEREF _Toc238147859 \h </w:instrText>
            </w:r>
            <w:r>
              <w:rPr>
                <w:noProof/>
                <w:webHidden/>
              </w:rPr>
            </w:r>
            <w:r>
              <w:rPr>
                <w:noProof/>
                <w:webHidden/>
              </w:rPr>
              <w:fldChar w:fldCharType="separate"/>
            </w:r>
            <w:r>
              <w:rPr>
                <w:noProof/>
                <w:webHidden/>
              </w:rPr>
              <w:t>6</w:t>
            </w:r>
            <w:r>
              <w:rPr>
                <w:noProof/>
                <w:webHidden/>
              </w:rPr>
              <w:fldChar w:fldCharType="end"/>
            </w:r>
          </w:hyperlink>
        </w:p>
        <w:p w14:paraId="67DBA97F" w14:textId="5FAD24E0" w:rsidR="00594746" w:rsidRDefault="00594746">
          <w:pPr>
            <w:pStyle w:val="TDC3"/>
            <w:tabs>
              <w:tab w:val="right" w:leader="dot" w:pos="8630"/>
            </w:tabs>
            <w:rPr>
              <w:noProof/>
              <w:kern w:val="2"/>
              <w:sz w:val="24"/>
              <w:szCs w:val="24"/>
              <w:lang w:val="es-CO" w:eastAsia="es-CO"/>
              <w14:ligatures w14:val="standardContextual"/>
            </w:rPr>
          </w:pPr>
          <w:hyperlink w:anchor="_Toc238147860" w:history="1">
            <w:r w:rsidRPr="002F7005">
              <w:rPr>
                <w:rStyle w:val="Hipervnculo"/>
                <w:noProof/>
                <w:lang w:val="es-CO"/>
              </w:rPr>
              <w:t>6.5 Detener los servicios</w:t>
            </w:r>
            <w:r>
              <w:rPr>
                <w:noProof/>
                <w:webHidden/>
              </w:rPr>
              <w:tab/>
            </w:r>
            <w:r>
              <w:rPr>
                <w:noProof/>
                <w:webHidden/>
              </w:rPr>
              <w:fldChar w:fldCharType="begin"/>
            </w:r>
            <w:r>
              <w:rPr>
                <w:noProof/>
                <w:webHidden/>
              </w:rPr>
              <w:instrText xml:space="preserve"> PAGEREF _Toc238147860 \h </w:instrText>
            </w:r>
            <w:r>
              <w:rPr>
                <w:noProof/>
                <w:webHidden/>
              </w:rPr>
            </w:r>
            <w:r>
              <w:rPr>
                <w:noProof/>
                <w:webHidden/>
              </w:rPr>
              <w:fldChar w:fldCharType="separate"/>
            </w:r>
            <w:r>
              <w:rPr>
                <w:noProof/>
                <w:webHidden/>
              </w:rPr>
              <w:t>7</w:t>
            </w:r>
            <w:r>
              <w:rPr>
                <w:noProof/>
                <w:webHidden/>
              </w:rPr>
              <w:fldChar w:fldCharType="end"/>
            </w:r>
          </w:hyperlink>
        </w:p>
        <w:p w14:paraId="71025BE1" w14:textId="2E7B8597" w:rsidR="00594746" w:rsidRDefault="00594746">
          <w:pPr>
            <w:pStyle w:val="TDC2"/>
            <w:tabs>
              <w:tab w:val="right" w:leader="dot" w:pos="8630"/>
            </w:tabs>
            <w:rPr>
              <w:noProof/>
              <w:kern w:val="2"/>
              <w:sz w:val="24"/>
              <w:szCs w:val="24"/>
              <w:lang w:val="es-CO" w:eastAsia="es-CO"/>
              <w14:ligatures w14:val="standardContextual"/>
            </w:rPr>
          </w:pPr>
          <w:hyperlink w:anchor="_Toc238147861" w:history="1">
            <w:r w:rsidRPr="002F7005">
              <w:rPr>
                <w:rStyle w:val="Hipervnculo"/>
                <w:noProof/>
                <w:lang w:val="es-CO"/>
              </w:rPr>
              <w:t>7. Configuración del servidor AWS</w:t>
            </w:r>
            <w:r>
              <w:rPr>
                <w:noProof/>
                <w:webHidden/>
              </w:rPr>
              <w:tab/>
            </w:r>
            <w:r>
              <w:rPr>
                <w:noProof/>
                <w:webHidden/>
              </w:rPr>
              <w:fldChar w:fldCharType="begin"/>
            </w:r>
            <w:r>
              <w:rPr>
                <w:noProof/>
                <w:webHidden/>
              </w:rPr>
              <w:instrText xml:space="preserve"> PAGEREF _Toc238147861 \h </w:instrText>
            </w:r>
            <w:r>
              <w:rPr>
                <w:noProof/>
                <w:webHidden/>
              </w:rPr>
            </w:r>
            <w:r>
              <w:rPr>
                <w:noProof/>
                <w:webHidden/>
              </w:rPr>
              <w:fldChar w:fldCharType="separate"/>
            </w:r>
            <w:r>
              <w:rPr>
                <w:noProof/>
                <w:webHidden/>
              </w:rPr>
              <w:t>8</w:t>
            </w:r>
            <w:r>
              <w:rPr>
                <w:noProof/>
                <w:webHidden/>
              </w:rPr>
              <w:fldChar w:fldCharType="end"/>
            </w:r>
          </w:hyperlink>
        </w:p>
        <w:p w14:paraId="028BB26A" w14:textId="271F5428" w:rsidR="00594746" w:rsidRDefault="00594746">
          <w:pPr>
            <w:pStyle w:val="TDC3"/>
            <w:tabs>
              <w:tab w:val="right" w:leader="dot" w:pos="8630"/>
            </w:tabs>
            <w:rPr>
              <w:noProof/>
              <w:kern w:val="2"/>
              <w:sz w:val="24"/>
              <w:szCs w:val="24"/>
              <w:lang w:val="es-CO" w:eastAsia="es-CO"/>
              <w14:ligatures w14:val="standardContextual"/>
            </w:rPr>
          </w:pPr>
          <w:hyperlink w:anchor="_Toc238147862" w:history="1">
            <w:r w:rsidRPr="002F7005">
              <w:rPr>
                <w:rStyle w:val="Hipervnculo"/>
                <w:noProof/>
                <w:lang w:val="es-CO"/>
              </w:rPr>
              <w:t>7.1 Creación de la instancia EC2</w:t>
            </w:r>
            <w:r>
              <w:rPr>
                <w:noProof/>
                <w:webHidden/>
              </w:rPr>
              <w:tab/>
            </w:r>
            <w:r>
              <w:rPr>
                <w:noProof/>
                <w:webHidden/>
              </w:rPr>
              <w:fldChar w:fldCharType="begin"/>
            </w:r>
            <w:r>
              <w:rPr>
                <w:noProof/>
                <w:webHidden/>
              </w:rPr>
              <w:instrText xml:space="preserve"> PAGEREF _Toc238147862 \h </w:instrText>
            </w:r>
            <w:r>
              <w:rPr>
                <w:noProof/>
                <w:webHidden/>
              </w:rPr>
            </w:r>
            <w:r>
              <w:rPr>
                <w:noProof/>
                <w:webHidden/>
              </w:rPr>
              <w:fldChar w:fldCharType="separate"/>
            </w:r>
            <w:r>
              <w:rPr>
                <w:noProof/>
                <w:webHidden/>
              </w:rPr>
              <w:t>8</w:t>
            </w:r>
            <w:r>
              <w:rPr>
                <w:noProof/>
                <w:webHidden/>
              </w:rPr>
              <w:fldChar w:fldCharType="end"/>
            </w:r>
          </w:hyperlink>
        </w:p>
        <w:p w14:paraId="444840BC" w14:textId="3DF48479" w:rsidR="00594746" w:rsidRDefault="00594746">
          <w:pPr>
            <w:pStyle w:val="TDC3"/>
            <w:tabs>
              <w:tab w:val="right" w:leader="dot" w:pos="8630"/>
            </w:tabs>
            <w:rPr>
              <w:noProof/>
              <w:kern w:val="2"/>
              <w:sz w:val="24"/>
              <w:szCs w:val="24"/>
              <w:lang w:val="es-CO" w:eastAsia="es-CO"/>
              <w14:ligatures w14:val="standardContextual"/>
            </w:rPr>
          </w:pPr>
          <w:hyperlink w:anchor="_Toc238147863" w:history="1">
            <w:r w:rsidRPr="002F7005">
              <w:rPr>
                <w:rStyle w:val="Hipervnculo"/>
                <w:noProof/>
                <w:lang w:val="es-CO"/>
              </w:rPr>
              <w:t>7.2 Conectarse mediante SSH</w:t>
            </w:r>
            <w:r>
              <w:rPr>
                <w:noProof/>
                <w:webHidden/>
              </w:rPr>
              <w:tab/>
            </w:r>
            <w:r>
              <w:rPr>
                <w:noProof/>
                <w:webHidden/>
              </w:rPr>
              <w:fldChar w:fldCharType="begin"/>
            </w:r>
            <w:r>
              <w:rPr>
                <w:noProof/>
                <w:webHidden/>
              </w:rPr>
              <w:instrText xml:space="preserve"> PAGEREF _Toc238147863 \h </w:instrText>
            </w:r>
            <w:r>
              <w:rPr>
                <w:noProof/>
                <w:webHidden/>
              </w:rPr>
            </w:r>
            <w:r>
              <w:rPr>
                <w:noProof/>
                <w:webHidden/>
              </w:rPr>
              <w:fldChar w:fldCharType="separate"/>
            </w:r>
            <w:r>
              <w:rPr>
                <w:noProof/>
                <w:webHidden/>
              </w:rPr>
              <w:t>11</w:t>
            </w:r>
            <w:r>
              <w:rPr>
                <w:noProof/>
                <w:webHidden/>
              </w:rPr>
              <w:fldChar w:fldCharType="end"/>
            </w:r>
          </w:hyperlink>
        </w:p>
        <w:p w14:paraId="22E836EE" w14:textId="35CAAF06" w:rsidR="00594746" w:rsidRDefault="00594746">
          <w:pPr>
            <w:pStyle w:val="TDC2"/>
            <w:tabs>
              <w:tab w:val="right" w:leader="dot" w:pos="8630"/>
            </w:tabs>
            <w:rPr>
              <w:noProof/>
              <w:kern w:val="2"/>
              <w:sz w:val="24"/>
              <w:szCs w:val="24"/>
              <w:lang w:val="es-CO" w:eastAsia="es-CO"/>
              <w14:ligatures w14:val="standardContextual"/>
            </w:rPr>
          </w:pPr>
          <w:hyperlink w:anchor="_Toc238147864" w:history="1">
            <w:r w:rsidRPr="002F7005">
              <w:rPr>
                <w:rStyle w:val="Hipervnculo"/>
                <w:noProof/>
                <w:lang w:val="es-CO"/>
              </w:rPr>
              <w:t>8. Configuración del DNS</w:t>
            </w:r>
            <w:r>
              <w:rPr>
                <w:noProof/>
                <w:webHidden/>
              </w:rPr>
              <w:tab/>
            </w:r>
            <w:r>
              <w:rPr>
                <w:noProof/>
                <w:webHidden/>
              </w:rPr>
              <w:fldChar w:fldCharType="begin"/>
            </w:r>
            <w:r>
              <w:rPr>
                <w:noProof/>
                <w:webHidden/>
              </w:rPr>
              <w:instrText xml:space="preserve"> PAGEREF _Toc238147864 \h </w:instrText>
            </w:r>
            <w:r>
              <w:rPr>
                <w:noProof/>
                <w:webHidden/>
              </w:rPr>
            </w:r>
            <w:r>
              <w:rPr>
                <w:noProof/>
                <w:webHidden/>
              </w:rPr>
              <w:fldChar w:fldCharType="separate"/>
            </w:r>
            <w:r>
              <w:rPr>
                <w:noProof/>
                <w:webHidden/>
              </w:rPr>
              <w:t>13</w:t>
            </w:r>
            <w:r>
              <w:rPr>
                <w:noProof/>
                <w:webHidden/>
              </w:rPr>
              <w:fldChar w:fldCharType="end"/>
            </w:r>
          </w:hyperlink>
        </w:p>
        <w:p w14:paraId="41900FA5" w14:textId="674216C0" w:rsidR="00594746" w:rsidRDefault="00594746">
          <w:pPr>
            <w:pStyle w:val="TDC2"/>
            <w:tabs>
              <w:tab w:val="right" w:leader="dot" w:pos="8630"/>
            </w:tabs>
            <w:rPr>
              <w:noProof/>
              <w:kern w:val="2"/>
              <w:sz w:val="24"/>
              <w:szCs w:val="24"/>
              <w:lang w:val="es-CO" w:eastAsia="es-CO"/>
              <w14:ligatures w14:val="standardContextual"/>
            </w:rPr>
          </w:pPr>
          <w:hyperlink w:anchor="_Toc238147865" w:history="1">
            <w:r w:rsidRPr="002F7005">
              <w:rPr>
                <w:rStyle w:val="Hipervnculo"/>
                <w:noProof/>
                <w:lang w:val="es-CO"/>
              </w:rPr>
              <w:t>9. Dominio y SSL</w:t>
            </w:r>
            <w:r>
              <w:rPr>
                <w:noProof/>
                <w:webHidden/>
              </w:rPr>
              <w:tab/>
            </w:r>
            <w:r>
              <w:rPr>
                <w:noProof/>
                <w:webHidden/>
              </w:rPr>
              <w:fldChar w:fldCharType="begin"/>
            </w:r>
            <w:r>
              <w:rPr>
                <w:noProof/>
                <w:webHidden/>
              </w:rPr>
              <w:instrText xml:space="preserve"> PAGEREF _Toc238147865 \h </w:instrText>
            </w:r>
            <w:r>
              <w:rPr>
                <w:noProof/>
                <w:webHidden/>
              </w:rPr>
            </w:r>
            <w:r>
              <w:rPr>
                <w:noProof/>
                <w:webHidden/>
              </w:rPr>
              <w:fldChar w:fldCharType="separate"/>
            </w:r>
            <w:r>
              <w:rPr>
                <w:noProof/>
                <w:webHidden/>
              </w:rPr>
              <w:t>13</w:t>
            </w:r>
            <w:r>
              <w:rPr>
                <w:noProof/>
                <w:webHidden/>
              </w:rPr>
              <w:fldChar w:fldCharType="end"/>
            </w:r>
          </w:hyperlink>
        </w:p>
        <w:p w14:paraId="4EB4F5D9" w14:textId="6EB5733F" w:rsidR="00594746" w:rsidRDefault="00594746">
          <w:pPr>
            <w:pStyle w:val="TDC3"/>
            <w:tabs>
              <w:tab w:val="right" w:leader="dot" w:pos="8630"/>
            </w:tabs>
            <w:rPr>
              <w:noProof/>
              <w:kern w:val="2"/>
              <w:sz w:val="24"/>
              <w:szCs w:val="24"/>
              <w:lang w:val="es-CO" w:eastAsia="es-CO"/>
              <w14:ligatures w14:val="standardContextual"/>
            </w:rPr>
          </w:pPr>
          <w:hyperlink w:anchor="_Toc238147866" w:history="1">
            <w:r w:rsidRPr="002F7005">
              <w:rPr>
                <w:rStyle w:val="Hipervnculo"/>
                <w:noProof/>
                <w:lang w:val="es-CO"/>
              </w:rPr>
              <w:t>9.1 Configuración del Administrador de proxy Nginx</w:t>
            </w:r>
            <w:r>
              <w:rPr>
                <w:noProof/>
                <w:webHidden/>
              </w:rPr>
              <w:tab/>
            </w:r>
            <w:r>
              <w:rPr>
                <w:noProof/>
                <w:webHidden/>
              </w:rPr>
              <w:fldChar w:fldCharType="begin"/>
            </w:r>
            <w:r>
              <w:rPr>
                <w:noProof/>
                <w:webHidden/>
              </w:rPr>
              <w:instrText xml:space="preserve"> PAGEREF _Toc238147866 \h </w:instrText>
            </w:r>
            <w:r>
              <w:rPr>
                <w:noProof/>
                <w:webHidden/>
              </w:rPr>
            </w:r>
            <w:r>
              <w:rPr>
                <w:noProof/>
                <w:webHidden/>
              </w:rPr>
              <w:fldChar w:fldCharType="separate"/>
            </w:r>
            <w:r>
              <w:rPr>
                <w:noProof/>
                <w:webHidden/>
              </w:rPr>
              <w:t>13</w:t>
            </w:r>
            <w:r>
              <w:rPr>
                <w:noProof/>
                <w:webHidden/>
              </w:rPr>
              <w:fldChar w:fldCharType="end"/>
            </w:r>
          </w:hyperlink>
        </w:p>
        <w:p w14:paraId="0F48558F" w14:textId="77081457" w:rsidR="00594746" w:rsidRDefault="00594746">
          <w:pPr>
            <w:pStyle w:val="TDC3"/>
            <w:tabs>
              <w:tab w:val="right" w:leader="dot" w:pos="8630"/>
            </w:tabs>
            <w:rPr>
              <w:noProof/>
              <w:kern w:val="2"/>
              <w:sz w:val="24"/>
              <w:szCs w:val="24"/>
              <w:lang w:val="es-CO" w:eastAsia="es-CO"/>
              <w14:ligatures w14:val="standardContextual"/>
            </w:rPr>
          </w:pPr>
          <w:hyperlink w:anchor="_Toc238147867" w:history="1">
            <w:r w:rsidRPr="002F7005">
              <w:rPr>
                <w:rStyle w:val="Hipervnculo"/>
                <w:noProof/>
                <w:lang w:val="es-CO"/>
              </w:rPr>
              <w:t>9.2 Acceso a Nginx Proxy Manager</w:t>
            </w:r>
            <w:r>
              <w:rPr>
                <w:noProof/>
                <w:webHidden/>
              </w:rPr>
              <w:tab/>
            </w:r>
            <w:r>
              <w:rPr>
                <w:noProof/>
                <w:webHidden/>
              </w:rPr>
              <w:fldChar w:fldCharType="begin"/>
            </w:r>
            <w:r>
              <w:rPr>
                <w:noProof/>
                <w:webHidden/>
              </w:rPr>
              <w:instrText xml:space="preserve"> PAGEREF _Toc238147867 \h </w:instrText>
            </w:r>
            <w:r>
              <w:rPr>
                <w:noProof/>
                <w:webHidden/>
              </w:rPr>
            </w:r>
            <w:r>
              <w:rPr>
                <w:noProof/>
                <w:webHidden/>
              </w:rPr>
              <w:fldChar w:fldCharType="separate"/>
            </w:r>
            <w:r>
              <w:rPr>
                <w:noProof/>
                <w:webHidden/>
              </w:rPr>
              <w:t>14</w:t>
            </w:r>
            <w:r>
              <w:rPr>
                <w:noProof/>
                <w:webHidden/>
              </w:rPr>
              <w:fldChar w:fldCharType="end"/>
            </w:r>
          </w:hyperlink>
        </w:p>
        <w:p w14:paraId="65070C9D" w14:textId="277D8242" w:rsidR="00594746" w:rsidRDefault="00594746">
          <w:pPr>
            <w:pStyle w:val="TDC3"/>
            <w:tabs>
              <w:tab w:val="right" w:leader="dot" w:pos="8630"/>
            </w:tabs>
            <w:rPr>
              <w:noProof/>
              <w:kern w:val="2"/>
              <w:sz w:val="24"/>
              <w:szCs w:val="24"/>
              <w:lang w:val="es-CO" w:eastAsia="es-CO"/>
              <w14:ligatures w14:val="standardContextual"/>
            </w:rPr>
          </w:pPr>
          <w:hyperlink w:anchor="_Toc238147868" w:history="1">
            <w:r w:rsidRPr="002F7005">
              <w:rPr>
                <w:rStyle w:val="Hipervnculo"/>
                <w:noProof/>
                <w:lang w:val="es-CO"/>
              </w:rPr>
              <w:t>9.3 Configuración del Proxy Host</w:t>
            </w:r>
            <w:r>
              <w:rPr>
                <w:noProof/>
                <w:webHidden/>
              </w:rPr>
              <w:tab/>
            </w:r>
            <w:r>
              <w:rPr>
                <w:noProof/>
                <w:webHidden/>
              </w:rPr>
              <w:fldChar w:fldCharType="begin"/>
            </w:r>
            <w:r>
              <w:rPr>
                <w:noProof/>
                <w:webHidden/>
              </w:rPr>
              <w:instrText xml:space="preserve"> PAGEREF _Toc238147868 \h </w:instrText>
            </w:r>
            <w:r>
              <w:rPr>
                <w:noProof/>
                <w:webHidden/>
              </w:rPr>
            </w:r>
            <w:r>
              <w:rPr>
                <w:noProof/>
                <w:webHidden/>
              </w:rPr>
              <w:fldChar w:fldCharType="separate"/>
            </w:r>
            <w:r>
              <w:rPr>
                <w:noProof/>
                <w:webHidden/>
              </w:rPr>
              <w:t>14</w:t>
            </w:r>
            <w:r>
              <w:rPr>
                <w:noProof/>
                <w:webHidden/>
              </w:rPr>
              <w:fldChar w:fldCharType="end"/>
            </w:r>
          </w:hyperlink>
        </w:p>
        <w:p w14:paraId="5A7BCFAE" w14:textId="781F1FD5" w:rsidR="00594746" w:rsidRDefault="00594746">
          <w:pPr>
            <w:pStyle w:val="TDC3"/>
            <w:tabs>
              <w:tab w:val="right" w:leader="dot" w:pos="8630"/>
            </w:tabs>
            <w:rPr>
              <w:noProof/>
              <w:kern w:val="2"/>
              <w:sz w:val="24"/>
              <w:szCs w:val="24"/>
              <w:lang w:val="es-CO" w:eastAsia="es-CO"/>
              <w14:ligatures w14:val="standardContextual"/>
            </w:rPr>
          </w:pPr>
          <w:hyperlink w:anchor="_Toc238147869" w:history="1">
            <w:r w:rsidRPr="002F7005">
              <w:rPr>
                <w:rStyle w:val="Hipervnculo"/>
                <w:noProof/>
                <w:lang w:val="es-CO"/>
              </w:rPr>
              <w:t>9.4 Creación del Proxy Host</w:t>
            </w:r>
            <w:r>
              <w:rPr>
                <w:noProof/>
                <w:webHidden/>
              </w:rPr>
              <w:tab/>
            </w:r>
            <w:r>
              <w:rPr>
                <w:noProof/>
                <w:webHidden/>
              </w:rPr>
              <w:fldChar w:fldCharType="begin"/>
            </w:r>
            <w:r>
              <w:rPr>
                <w:noProof/>
                <w:webHidden/>
              </w:rPr>
              <w:instrText xml:space="preserve"> PAGEREF _Toc238147869 \h </w:instrText>
            </w:r>
            <w:r>
              <w:rPr>
                <w:noProof/>
                <w:webHidden/>
              </w:rPr>
            </w:r>
            <w:r>
              <w:rPr>
                <w:noProof/>
                <w:webHidden/>
              </w:rPr>
              <w:fldChar w:fldCharType="separate"/>
            </w:r>
            <w:r>
              <w:rPr>
                <w:noProof/>
                <w:webHidden/>
              </w:rPr>
              <w:t>14</w:t>
            </w:r>
            <w:r>
              <w:rPr>
                <w:noProof/>
                <w:webHidden/>
              </w:rPr>
              <w:fldChar w:fldCharType="end"/>
            </w:r>
          </w:hyperlink>
        </w:p>
        <w:p w14:paraId="5ADB2E96" w14:textId="0E55D693" w:rsidR="00594746" w:rsidRDefault="00594746">
          <w:pPr>
            <w:pStyle w:val="TDC3"/>
            <w:tabs>
              <w:tab w:val="right" w:leader="dot" w:pos="8630"/>
            </w:tabs>
            <w:rPr>
              <w:noProof/>
              <w:kern w:val="2"/>
              <w:sz w:val="24"/>
              <w:szCs w:val="24"/>
              <w:lang w:val="es-CO" w:eastAsia="es-CO"/>
              <w14:ligatures w14:val="standardContextual"/>
            </w:rPr>
          </w:pPr>
          <w:hyperlink w:anchor="_Toc238147870" w:history="1">
            <w:r w:rsidRPr="002F7005">
              <w:rPr>
                <w:rStyle w:val="Hipervnculo"/>
                <w:noProof/>
                <w:lang w:val="es-CO"/>
              </w:rPr>
              <w:t>9.5 Configuración del certificado SSL</w:t>
            </w:r>
            <w:r>
              <w:rPr>
                <w:noProof/>
                <w:webHidden/>
              </w:rPr>
              <w:tab/>
            </w:r>
            <w:r>
              <w:rPr>
                <w:noProof/>
                <w:webHidden/>
              </w:rPr>
              <w:fldChar w:fldCharType="begin"/>
            </w:r>
            <w:r>
              <w:rPr>
                <w:noProof/>
                <w:webHidden/>
              </w:rPr>
              <w:instrText xml:space="preserve"> PAGEREF _Toc238147870 \h </w:instrText>
            </w:r>
            <w:r>
              <w:rPr>
                <w:noProof/>
                <w:webHidden/>
              </w:rPr>
            </w:r>
            <w:r>
              <w:rPr>
                <w:noProof/>
                <w:webHidden/>
              </w:rPr>
              <w:fldChar w:fldCharType="separate"/>
            </w:r>
            <w:r>
              <w:rPr>
                <w:noProof/>
                <w:webHidden/>
              </w:rPr>
              <w:t>15</w:t>
            </w:r>
            <w:r>
              <w:rPr>
                <w:noProof/>
                <w:webHidden/>
              </w:rPr>
              <w:fldChar w:fldCharType="end"/>
            </w:r>
          </w:hyperlink>
        </w:p>
        <w:p w14:paraId="25970B4F" w14:textId="6A15B289" w:rsidR="00594746" w:rsidRDefault="00594746">
          <w:pPr>
            <w:pStyle w:val="TDC3"/>
            <w:tabs>
              <w:tab w:val="right" w:leader="dot" w:pos="8630"/>
            </w:tabs>
            <w:rPr>
              <w:noProof/>
              <w:kern w:val="2"/>
              <w:sz w:val="24"/>
              <w:szCs w:val="24"/>
              <w:lang w:val="es-CO" w:eastAsia="es-CO"/>
              <w14:ligatures w14:val="standardContextual"/>
            </w:rPr>
          </w:pPr>
          <w:hyperlink w:anchor="_Toc238147871" w:history="1">
            <w:r w:rsidRPr="002F7005">
              <w:rPr>
                <w:rStyle w:val="Hipervnculo"/>
                <w:noProof/>
                <w:lang w:val="es-CO"/>
              </w:rPr>
              <w:t>9.6 Configuración general de Nginx Proxy Manager</w:t>
            </w:r>
            <w:r>
              <w:rPr>
                <w:noProof/>
                <w:webHidden/>
              </w:rPr>
              <w:tab/>
            </w:r>
            <w:r>
              <w:rPr>
                <w:noProof/>
                <w:webHidden/>
              </w:rPr>
              <w:fldChar w:fldCharType="begin"/>
            </w:r>
            <w:r>
              <w:rPr>
                <w:noProof/>
                <w:webHidden/>
              </w:rPr>
              <w:instrText xml:space="preserve"> PAGEREF _Toc238147871 \h </w:instrText>
            </w:r>
            <w:r>
              <w:rPr>
                <w:noProof/>
                <w:webHidden/>
              </w:rPr>
            </w:r>
            <w:r>
              <w:rPr>
                <w:noProof/>
                <w:webHidden/>
              </w:rPr>
              <w:fldChar w:fldCharType="separate"/>
            </w:r>
            <w:r>
              <w:rPr>
                <w:noProof/>
                <w:webHidden/>
              </w:rPr>
              <w:t>15</w:t>
            </w:r>
            <w:r>
              <w:rPr>
                <w:noProof/>
                <w:webHidden/>
              </w:rPr>
              <w:fldChar w:fldCharType="end"/>
            </w:r>
          </w:hyperlink>
        </w:p>
        <w:p w14:paraId="2E998EDF" w14:textId="0BC36751" w:rsidR="00594746" w:rsidRDefault="00594746">
          <w:pPr>
            <w:pStyle w:val="TDC3"/>
            <w:tabs>
              <w:tab w:val="right" w:leader="dot" w:pos="8630"/>
            </w:tabs>
            <w:rPr>
              <w:noProof/>
              <w:kern w:val="2"/>
              <w:sz w:val="24"/>
              <w:szCs w:val="24"/>
              <w:lang w:val="es-CO" w:eastAsia="es-CO"/>
              <w14:ligatures w14:val="standardContextual"/>
            </w:rPr>
          </w:pPr>
          <w:hyperlink w:anchor="_Toc238147872" w:history="1">
            <w:r w:rsidRPr="002F7005">
              <w:rPr>
                <w:rStyle w:val="Hipervnculo"/>
                <w:noProof/>
                <w:lang w:val="es-CO"/>
              </w:rPr>
              <w:t>9.7 Resultado de la configuración</w:t>
            </w:r>
            <w:r>
              <w:rPr>
                <w:noProof/>
                <w:webHidden/>
              </w:rPr>
              <w:tab/>
            </w:r>
            <w:r>
              <w:rPr>
                <w:noProof/>
                <w:webHidden/>
              </w:rPr>
              <w:fldChar w:fldCharType="begin"/>
            </w:r>
            <w:r>
              <w:rPr>
                <w:noProof/>
                <w:webHidden/>
              </w:rPr>
              <w:instrText xml:space="preserve"> PAGEREF _Toc238147872 \h </w:instrText>
            </w:r>
            <w:r>
              <w:rPr>
                <w:noProof/>
                <w:webHidden/>
              </w:rPr>
            </w:r>
            <w:r>
              <w:rPr>
                <w:noProof/>
                <w:webHidden/>
              </w:rPr>
              <w:fldChar w:fldCharType="separate"/>
            </w:r>
            <w:r>
              <w:rPr>
                <w:noProof/>
                <w:webHidden/>
              </w:rPr>
              <w:t>16</w:t>
            </w:r>
            <w:r>
              <w:rPr>
                <w:noProof/>
                <w:webHidden/>
              </w:rPr>
              <w:fldChar w:fldCharType="end"/>
            </w:r>
          </w:hyperlink>
        </w:p>
        <w:p w14:paraId="540ACB31" w14:textId="7BE0278B" w:rsidR="00594746" w:rsidRDefault="00594746">
          <w:pPr>
            <w:pStyle w:val="TDC2"/>
            <w:tabs>
              <w:tab w:val="right" w:leader="dot" w:pos="8630"/>
            </w:tabs>
            <w:rPr>
              <w:noProof/>
              <w:kern w:val="2"/>
              <w:sz w:val="24"/>
              <w:szCs w:val="24"/>
              <w:lang w:val="es-CO" w:eastAsia="es-CO"/>
              <w14:ligatures w14:val="standardContextual"/>
            </w:rPr>
          </w:pPr>
          <w:hyperlink w:anchor="_Toc238147873" w:history="1">
            <w:r w:rsidRPr="002F7005">
              <w:rPr>
                <w:rStyle w:val="Hipervnculo"/>
                <w:noProof/>
                <w:lang w:val="es-CO"/>
              </w:rPr>
              <w:t>10. Resumen del Manual de Instalación</w:t>
            </w:r>
            <w:r>
              <w:rPr>
                <w:noProof/>
                <w:webHidden/>
              </w:rPr>
              <w:tab/>
            </w:r>
            <w:r>
              <w:rPr>
                <w:noProof/>
                <w:webHidden/>
              </w:rPr>
              <w:fldChar w:fldCharType="begin"/>
            </w:r>
            <w:r>
              <w:rPr>
                <w:noProof/>
                <w:webHidden/>
              </w:rPr>
              <w:instrText xml:space="preserve"> PAGEREF _Toc238147873 \h </w:instrText>
            </w:r>
            <w:r>
              <w:rPr>
                <w:noProof/>
                <w:webHidden/>
              </w:rPr>
            </w:r>
            <w:r>
              <w:rPr>
                <w:noProof/>
                <w:webHidden/>
              </w:rPr>
              <w:fldChar w:fldCharType="separate"/>
            </w:r>
            <w:r>
              <w:rPr>
                <w:noProof/>
                <w:webHidden/>
              </w:rPr>
              <w:t>16</w:t>
            </w:r>
            <w:r>
              <w:rPr>
                <w:noProof/>
                <w:webHidden/>
              </w:rPr>
              <w:fldChar w:fldCharType="end"/>
            </w:r>
          </w:hyperlink>
        </w:p>
        <w:p w14:paraId="3D21E9E6" w14:textId="538B3505" w:rsidR="00594746" w:rsidRDefault="00594746">
          <w:pPr>
            <w:pStyle w:val="TDC2"/>
            <w:tabs>
              <w:tab w:val="right" w:leader="dot" w:pos="8630"/>
            </w:tabs>
            <w:rPr>
              <w:noProof/>
              <w:kern w:val="2"/>
              <w:sz w:val="24"/>
              <w:szCs w:val="24"/>
              <w:lang w:val="es-CO" w:eastAsia="es-CO"/>
              <w14:ligatures w14:val="standardContextual"/>
            </w:rPr>
          </w:pPr>
          <w:hyperlink w:anchor="_Toc238147874" w:history="1">
            <w:r w:rsidRPr="002F7005">
              <w:rPr>
                <w:rStyle w:val="Hipervnculo"/>
                <w:noProof/>
                <w:lang w:val="es-CO"/>
              </w:rPr>
              <w:t>11. Conclusiones</w:t>
            </w:r>
            <w:r>
              <w:rPr>
                <w:noProof/>
                <w:webHidden/>
              </w:rPr>
              <w:tab/>
            </w:r>
            <w:r>
              <w:rPr>
                <w:noProof/>
                <w:webHidden/>
              </w:rPr>
              <w:fldChar w:fldCharType="begin"/>
            </w:r>
            <w:r>
              <w:rPr>
                <w:noProof/>
                <w:webHidden/>
              </w:rPr>
              <w:instrText xml:space="preserve"> PAGEREF _Toc238147874 \h </w:instrText>
            </w:r>
            <w:r>
              <w:rPr>
                <w:noProof/>
                <w:webHidden/>
              </w:rPr>
            </w:r>
            <w:r>
              <w:rPr>
                <w:noProof/>
                <w:webHidden/>
              </w:rPr>
              <w:fldChar w:fldCharType="separate"/>
            </w:r>
            <w:r>
              <w:rPr>
                <w:noProof/>
                <w:webHidden/>
              </w:rPr>
              <w:t>17</w:t>
            </w:r>
            <w:r>
              <w:rPr>
                <w:noProof/>
                <w:webHidden/>
              </w:rPr>
              <w:fldChar w:fldCharType="end"/>
            </w:r>
          </w:hyperlink>
        </w:p>
        <w:p w14:paraId="7EA04109" w14:textId="5916E0E3" w:rsidR="00ED64B8" w:rsidRPr="00625DD7" w:rsidRDefault="002B3EDA" w:rsidP="00B17621">
          <w:r>
            <w:rPr>
              <w:b/>
              <w:bCs/>
              <w:lang w:val="es-ES"/>
            </w:rPr>
            <w:fldChar w:fldCharType="end"/>
          </w:r>
        </w:p>
      </w:sdtContent>
    </w:sdt>
    <w:p w14:paraId="25D566EB" w14:textId="77777777" w:rsidR="00ED64B8" w:rsidRPr="00DF23CA" w:rsidRDefault="00ED64B8" w:rsidP="00B17621">
      <w:pPr>
        <w:rPr>
          <w:lang w:val="es-CO"/>
        </w:rPr>
      </w:pPr>
    </w:p>
    <w:p w14:paraId="54C0C3DA" w14:textId="77777777" w:rsidR="00ED64B8" w:rsidRDefault="00B17621" w:rsidP="00ED64B8">
      <w:pPr>
        <w:pStyle w:val="Ttulo1"/>
        <w:spacing w:line="240" w:lineRule="auto"/>
        <w:rPr>
          <w:rFonts w:asciiTheme="minorHAnsi" w:hAnsiTheme="minorHAnsi"/>
          <w:b w:val="0"/>
          <w:bCs w:val="0"/>
          <w:color w:val="000000" w:themeColor="text1"/>
          <w:lang w:val="es-CO"/>
        </w:rPr>
      </w:pPr>
      <w:bookmarkStart w:id="0" w:name="_Toc238147848"/>
      <w:r>
        <w:rPr>
          <w:rFonts w:asciiTheme="minorHAnsi" w:hAnsiTheme="minorHAnsi"/>
          <w:color w:val="000000" w:themeColor="text1"/>
          <w:lang w:val="es-CO"/>
        </w:rPr>
        <w:lastRenderedPageBreak/>
        <w:t>PARTE I</w:t>
      </w:r>
      <w:bookmarkEnd w:id="0"/>
    </w:p>
    <w:p w14:paraId="46BB1E60" w14:textId="72E84C37" w:rsidR="00B17621" w:rsidRPr="00D45E05" w:rsidRDefault="00B17621" w:rsidP="00ED64B8">
      <w:pPr>
        <w:pStyle w:val="Ttulo1"/>
        <w:spacing w:line="240" w:lineRule="auto"/>
        <w:rPr>
          <w:rFonts w:asciiTheme="minorHAnsi" w:hAnsiTheme="minorHAnsi"/>
          <w:b w:val="0"/>
          <w:bCs w:val="0"/>
          <w:color w:val="000000" w:themeColor="text1"/>
          <w:lang w:val="es-CO"/>
        </w:rPr>
      </w:pPr>
      <w:bookmarkStart w:id="1" w:name="_Toc238147849"/>
      <w:r>
        <w:rPr>
          <w:rFonts w:asciiTheme="minorHAnsi" w:hAnsiTheme="minorHAnsi"/>
          <w:color w:val="000000" w:themeColor="text1"/>
          <w:lang w:val="es-CO"/>
        </w:rPr>
        <w:t>INFORMACIÓN GENERAL DEL PROYECTO</w:t>
      </w:r>
      <w:bookmarkEnd w:id="1"/>
    </w:p>
    <w:p w14:paraId="5A6D5987" w14:textId="77777777" w:rsidR="00B17621" w:rsidRPr="00D45E05" w:rsidRDefault="00B17621" w:rsidP="00D45E05">
      <w:pPr>
        <w:pStyle w:val="Ttulo2"/>
        <w:rPr>
          <w:rFonts w:asciiTheme="minorHAnsi" w:hAnsiTheme="minorHAnsi"/>
          <w:b w:val="0"/>
          <w:bCs w:val="0"/>
          <w:color w:val="000000" w:themeColor="text1"/>
          <w:lang w:val="es-CO"/>
        </w:rPr>
      </w:pPr>
      <w:bookmarkStart w:id="2" w:name="_Toc238147850"/>
      <w:r>
        <w:rPr>
          <w:rFonts w:asciiTheme="minorHAnsi" w:hAnsiTheme="minorHAnsi"/>
          <w:color w:val="000000" w:themeColor="text1"/>
          <w:lang w:val="es-CO"/>
        </w:rPr>
        <w:t>1. Introducción</w:t>
      </w:r>
      <w:bookmarkEnd w:id="2"/>
    </w:p>
    <w:p w14:paraId="30106DEE" w14:textId="77777777" w:rsidR="00B17621" w:rsidRPr="00D45E05" w:rsidRDefault="00B17621" w:rsidP="00B17621">
      <w:pPr>
        <w:ind w:firstLine="720"/>
        <w:rPr>
          <w:color w:val="000000" w:themeColor="text1"/>
          <w:lang w:val="es-CO"/>
        </w:rPr>
      </w:pPr>
      <w:r>
        <w:rPr>
          <w:color w:val="000000" w:themeColor="text1"/>
          <w:lang w:val="es-CO"/>
        </w:rPr>
        <w:t xml:space="preserve">El presente Manual de Instalación describe el proceso necesario para instalar, configurar y ejecutar el sistema </w:t>
      </w:r>
      <w:r>
        <w:rPr>
          <w:b/>
          <w:bCs/>
          <w:color w:val="000000" w:themeColor="text1"/>
          <w:lang w:val="es-CO"/>
        </w:rPr>
        <w:t>KN-Store</w:t>
      </w:r>
      <w:r>
        <w:rPr>
          <w:color w:val="000000" w:themeColor="text1"/>
          <w:lang w:val="es-CO"/>
        </w:rPr>
        <w:t>, una plataforma web desarrollada para la gestión y comercialización de productos de una tienda de calzado.</w:t>
      </w:r>
    </w:p>
    <w:p w14:paraId="5D5BDF6A" w14:textId="3A84AAC8" w:rsidR="00B17621" w:rsidRPr="00D45E05" w:rsidRDefault="00B17621" w:rsidP="007B40A6">
      <w:pPr>
        <w:ind w:firstLine="720"/>
        <w:rPr>
          <w:color w:val="000000" w:themeColor="text1"/>
          <w:lang w:val="es-CO"/>
        </w:rPr>
      </w:pPr>
      <w:r>
        <w:rPr>
          <w:color w:val="000000" w:themeColor="text1"/>
          <w:lang w:val="es-CO"/>
        </w:rPr>
        <w:t>En este documento se presentan los requisitos del sistema, las herramientas necesarias y los pasos para desplegar la aplicación en un servidor de producción, con el fin de garantizar una correcta implementación y funcionamiento de la aplicación.</w:t>
      </w:r>
    </w:p>
    <w:p w14:paraId="2896C7F7" w14:textId="77777777" w:rsidR="00B17621" w:rsidRPr="00D45E05" w:rsidRDefault="00B17621" w:rsidP="00D45E05">
      <w:pPr>
        <w:pStyle w:val="Ttulo2"/>
        <w:rPr>
          <w:rFonts w:asciiTheme="minorHAnsi" w:hAnsiTheme="minorHAnsi"/>
          <w:b w:val="0"/>
          <w:bCs w:val="0"/>
          <w:color w:val="000000" w:themeColor="text1"/>
          <w:lang w:val="es-CO"/>
        </w:rPr>
      </w:pPr>
      <w:bookmarkStart w:id="3" w:name="_Toc238147851"/>
      <w:r>
        <w:rPr>
          <w:rFonts w:asciiTheme="minorHAnsi" w:hAnsiTheme="minorHAnsi"/>
          <w:color w:val="000000" w:themeColor="text1"/>
          <w:lang w:val="es-CO"/>
        </w:rPr>
        <w:t>2. Objetivo</w:t>
      </w:r>
      <w:bookmarkEnd w:id="3"/>
    </w:p>
    <w:p w14:paraId="3B822799" w14:textId="77777777" w:rsidR="00B17621" w:rsidRPr="00D45E05" w:rsidRDefault="00B17621" w:rsidP="00B17621">
      <w:pPr>
        <w:ind w:firstLine="720"/>
        <w:rPr>
          <w:color w:val="000000" w:themeColor="text1"/>
          <w:lang w:val="es-CO"/>
        </w:rPr>
      </w:pPr>
      <w:r>
        <w:rPr>
          <w:color w:val="000000" w:themeColor="text1"/>
          <w:lang w:val="es-CO"/>
        </w:rPr>
        <w:t xml:space="preserve">Brindar una guía clara y organizada para la instalación, configuración y puesta en marcha del sistema </w:t>
      </w:r>
      <w:r>
        <w:rPr>
          <w:b/>
          <w:bCs/>
          <w:color w:val="000000" w:themeColor="text1"/>
          <w:lang w:val="es-CO"/>
        </w:rPr>
        <w:t>KN-Store</w:t>
      </w:r>
      <w:r>
        <w:rPr>
          <w:color w:val="000000" w:themeColor="text1"/>
          <w:lang w:val="es-CO"/>
        </w:rPr>
        <w:t>, permitiendo que desarrolladores, administradores o personal de soporte puedan preparar el entorno de trabajo y ejecutar la aplicación correctamente.</w:t>
      </w:r>
    </w:p>
    <w:p w14:paraId="2C54D0EE" w14:textId="0E989420" w:rsidR="00B17621" w:rsidRPr="00D45E05" w:rsidRDefault="00B17621" w:rsidP="007B40A6">
      <w:pPr>
        <w:ind w:firstLine="720"/>
        <w:rPr>
          <w:color w:val="000000" w:themeColor="text1"/>
          <w:lang w:val="es-CO"/>
        </w:rPr>
      </w:pPr>
      <w:r>
        <w:rPr>
          <w:color w:val="000000" w:themeColor="text1"/>
          <w:lang w:val="es-CO"/>
        </w:rPr>
        <w:t>De igual manera, este manual busca facilitar futuras instalaciones, actualizaciones y tareas de mantenimiento del proyecto.</w:t>
      </w:r>
    </w:p>
    <w:p w14:paraId="4CE003D1" w14:textId="77777777" w:rsidR="00B17621" w:rsidRPr="00D45E05" w:rsidRDefault="00B17621" w:rsidP="00D45E05">
      <w:pPr>
        <w:pStyle w:val="Ttulo2"/>
        <w:rPr>
          <w:rFonts w:asciiTheme="minorHAnsi" w:hAnsiTheme="minorHAnsi"/>
          <w:b w:val="0"/>
          <w:bCs w:val="0"/>
          <w:color w:val="000000" w:themeColor="text1"/>
          <w:lang w:val="es-CO"/>
        </w:rPr>
      </w:pPr>
      <w:bookmarkStart w:id="4" w:name="_Toc238147852"/>
      <w:r>
        <w:rPr>
          <w:rFonts w:asciiTheme="minorHAnsi" w:hAnsiTheme="minorHAnsi"/>
          <w:color w:val="000000" w:themeColor="text1"/>
          <w:lang w:val="es-CO"/>
        </w:rPr>
        <w:t>3. Alcance</w:t>
      </w:r>
      <w:bookmarkEnd w:id="4"/>
    </w:p>
    <w:p w14:paraId="48FF3C19" w14:textId="77777777" w:rsidR="00B17621" w:rsidRPr="00D45E05" w:rsidRDefault="00B17621" w:rsidP="00B17621">
      <w:pPr>
        <w:ind w:firstLine="720"/>
        <w:rPr>
          <w:color w:val="000000" w:themeColor="text1"/>
          <w:lang w:val="es-CO"/>
        </w:rPr>
      </w:pPr>
      <w:r>
        <w:rPr>
          <w:color w:val="000000" w:themeColor="text1"/>
          <w:lang w:val="es-CO"/>
        </w:rPr>
        <w:t xml:space="preserve">Este manual está dirigido a los integrantes del equipo de desarrollo, administradores de sistemas y personal de soporte técnico encargado de la implementación del proyecto </w:t>
      </w:r>
      <w:r>
        <w:rPr>
          <w:b/>
          <w:bCs/>
          <w:color w:val="000000" w:themeColor="text1"/>
          <w:lang w:val="es-CO"/>
        </w:rPr>
        <w:t>KN-Store</w:t>
      </w:r>
      <w:r>
        <w:rPr>
          <w:color w:val="000000" w:themeColor="text1"/>
          <w:lang w:val="es-CO"/>
        </w:rPr>
        <w:t>.</w:t>
      </w:r>
    </w:p>
    <w:p w14:paraId="48006906" w14:textId="0E773E75" w:rsidR="007B40A6" w:rsidRPr="00D45E05" w:rsidRDefault="00B17621" w:rsidP="007B40A6">
      <w:pPr>
        <w:ind w:firstLine="720"/>
        <w:rPr>
          <w:color w:val="000000" w:themeColor="text1"/>
          <w:lang w:val="es-CO"/>
        </w:rPr>
      </w:pPr>
      <w:r>
        <w:rPr>
          <w:color w:val="000000" w:themeColor="text1"/>
          <w:lang w:val="es-CO"/>
        </w:rPr>
        <w:t>El documento abarca el despliegue de la aplicación mediante Docker, la configuración del servidor en AWS, la preparación de la base de datos y la configuración del dominio y el certificado SSL para el ambiente de producción.</w:t>
      </w:r>
    </w:p>
    <w:p w14:paraId="4156C762" w14:textId="77777777" w:rsidR="00B17621" w:rsidRPr="00D45E05" w:rsidRDefault="00B17621" w:rsidP="00D45E05">
      <w:pPr>
        <w:pStyle w:val="Ttulo2"/>
        <w:rPr>
          <w:rFonts w:asciiTheme="minorHAnsi" w:hAnsiTheme="minorHAnsi"/>
          <w:b w:val="0"/>
          <w:bCs w:val="0"/>
          <w:color w:val="000000" w:themeColor="text1"/>
          <w:lang w:val="es-CO"/>
        </w:rPr>
      </w:pPr>
      <w:bookmarkStart w:id="5" w:name="_Toc238147853"/>
      <w:r>
        <w:rPr>
          <w:rFonts w:asciiTheme="minorHAnsi" w:hAnsiTheme="minorHAnsi"/>
          <w:color w:val="000000" w:themeColor="text1"/>
          <w:lang w:val="es-CO"/>
        </w:rPr>
        <w:t>4. Requisitos del Sistema</w:t>
      </w:r>
      <w:bookmarkEnd w:id="5"/>
    </w:p>
    <w:p w14:paraId="65012F1F" w14:textId="2A0E8B8C" w:rsidR="007B40A6" w:rsidRPr="00D45E05" w:rsidRDefault="00B17621" w:rsidP="00ED64B8">
      <w:pPr>
        <w:ind w:firstLine="720"/>
        <w:rPr>
          <w:color w:val="000000" w:themeColor="text1"/>
          <w:lang w:val="es-CO"/>
        </w:rPr>
      </w:pPr>
      <w:r>
        <w:rPr>
          <w:color w:val="000000" w:themeColor="text1"/>
          <w:lang w:val="es-CO"/>
        </w:rPr>
        <w:t xml:space="preserve">Para ejecutar correctamente el proyecto </w:t>
      </w:r>
      <w:r>
        <w:rPr>
          <w:b/>
          <w:bCs/>
          <w:color w:val="000000" w:themeColor="text1"/>
          <w:lang w:val="es-CO"/>
        </w:rPr>
        <w:t>KN-Store</w:t>
      </w:r>
      <w:r>
        <w:rPr>
          <w:color w:val="000000" w:themeColor="text1"/>
          <w:lang w:val="es-CO"/>
        </w:rPr>
        <w:t>, el equipo debe cumplir con los siguientes requisitos mínimos:</w:t>
      </w:r>
    </w:p>
    <w:p w14:paraId="63D1EA14" w14:textId="77777777" w:rsidR="00B17621" w:rsidRPr="00D45E05" w:rsidRDefault="00B17621" w:rsidP="00B17621">
      <w:pPr>
        <w:rPr>
          <w:b/>
          <w:bCs/>
          <w:color w:val="000000" w:themeColor="text1"/>
          <w:lang w:val="es-CO"/>
        </w:rPr>
      </w:pPr>
      <w:r>
        <w:rPr>
          <w:b/>
          <w:bCs/>
          <w:color w:val="000000" w:themeColor="text1"/>
          <w:lang w:val="es-CO"/>
        </w:rPr>
        <w:t>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868"/>
        <w:gridCol w:w="1400"/>
      </w:tblGrid>
      <w:tr w:rsidR="00B17621" w:rsidRPr="00D45E05" w14:paraId="530A7458" w14:textId="77777777" w:rsidTr="00ED64B8">
        <w:trPr>
          <w:tblHeader/>
          <w:tblCellSpacing w:w="15" w:type="dxa"/>
        </w:trPr>
        <w:tc>
          <w:tcPr>
            <w:tcW w:w="1711" w:type="dxa"/>
            <w:tcBorders>
              <w:top w:val="single" w:sz="4" w:space="0" w:color="auto"/>
              <w:left w:val="single" w:sz="4" w:space="0" w:color="auto"/>
              <w:bottom w:val="single" w:sz="4" w:space="0" w:color="auto"/>
              <w:right w:val="single" w:sz="4" w:space="0" w:color="auto"/>
            </w:tcBorders>
            <w:vAlign w:val="center"/>
            <w:hideMark/>
          </w:tcPr>
          <w:p w14:paraId="070DFC14" w14:textId="77777777" w:rsidR="00B17621" w:rsidRPr="00ED64B8" w:rsidRDefault="00B17621" w:rsidP="00B17621">
            <w:pPr>
              <w:rPr>
                <w:b/>
                <w:bCs/>
                <w:color w:val="000000" w:themeColor="text1"/>
                <w:sz w:val="14"/>
                <w:szCs w:val="14"/>
                <w:lang w:val="es-CO"/>
              </w:rPr>
            </w:pPr>
            <w:r w:rsidRPr="00ED64B8">
              <w:rPr>
                <w:b/>
                <w:bCs/>
                <w:color w:val="000000" w:themeColor="text1"/>
                <w:sz w:val="14"/>
                <w:szCs w:val="14"/>
                <w:lang w:val="es-CO"/>
              </w:rPr>
              <w:t>Recurso</w:t>
            </w:r>
          </w:p>
        </w:tc>
        <w:tc>
          <w:tcPr>
            <w:tcW w:w="838" w:type="dxa"/>
            <w:tcBorders>
              <w:top w:val="single" w:sz="4" w:space="0" w:color="auto"/>
              <w:bottom w:val="single" w:sz="4" w:space="0" w:color="auto"/>
              <w:right w:val="single" w:sz="4" w:space="0" w:color="auto"/>
            </w:tcBorders>
            <w:vAlign w:val="center"/>
            <w:hideMark/>
          </w:tcPr>
          <w:p w14:paraId="3E8C3394" w14:textId="77777777" w:rsidR="00B17621" w:rsidRPr="00ED64B8" w:rsidRDefault="00B17621" w:rsidP="00B17621">
            <w:pPr>
              <w:rPr>
                <w:b/>
                <w:bCs/>
                <w:color w:val="000000" w:themeColor="text1"/>
                <w:sz w:val="14"/>
                <w:szCs w:val="14"/>
                <w:lang w:val="es-CO"/>
              </w:rPr>
            </w:pPr>
            <w:r w:rsidRPr="00ED64B8">
              <w:rPr>
                <w:b/>
                <w:bCs/>
                <w:color w:val="000000" w:themeColor="text1"/>
                <w:sz w:val="14"/>
                <w:szCs w:val="14"/>
                <w:lang w:val="es-CO"/>
              </w:rPr>
              <w:t>Mínimo</w:t>
            </w:r>
          </w:p>
        </w:tc>
        <w:tc>
          <w:tcPr>
            <w:tcW w:w="1355" w:type="dxa"/>
            <w:tcBorders>
              <w:top w:val="single" w:sz="4" w:space="0" w:color="auto"/>
              <w:bottom w:val="single" w:sz="4" w:space="0" w:color="auto"/>
              <w:right w:val="single" w:sz="4" w:space="0" w:color="auto"/>
            </w:tcBorders>
            <w:vAlign w:val="center"/>
            <w:hideMark/>
          </w:tcPr>
          <w:p w14:paraId="23A383F8" w14:textId="77777777" w:rsidR="00B17621" w:rsidRPr="00ED64B8" w:rsidRDefault="00B17621" w:rsidP="00B17621">
            <w:pPr>
              <w:rPr>
                <w:b/>
                <w:bCs/>
                <w:color w:val="000000" w:themeColor="text1"/>
                <w:sz w:val="14"/>
                <w:szCs w:val="14"/>
                <w:lang w:val="es-CO"/>
              </w:rPr>
            </w:pPr>
            <w:r w:rsidRPr="00ED64B8">
              <w:rPr>
                <w:b/>
                <w:bCs/>
                <w:color w:val="000000" w:themeColor="text1"/>
                <w:sz w:val="14"/>
                <w:szCs w:val="14"/>
                <w:lang w:val="es-CO"/>
              </w:rPr>
              <w:t>Recomendado</w:t>
            </w:r>
          </w:p>
        </w:tc>
      </w:tr>
      <w:tr w:rsidR="00B17621" w:rsidRPr="00D45E05" w14:paraId="1821B1CA" w14:textId="77777777" w:rsidTr="00ED64B8">
        <w:trPr>
          <w:trHeight w:val="312"/>
          <w:tblCellSpacing w:w="15" w:type="dxa"/>
        </w:trPr>
        <w:tc>
          <w:tcPr>
            <w:tcW w:w="1711" w:type="dxa"/>
            <w:tcBorders>
              <w:left w:val="single" w:sz="4" w:space="0" w:color="auto"/>
              <w:bottom w:val="single" w:sz="4" w:space="0" w:color="auto"/>
              <w:right w:val="single" w:sz="4" w:space="0" w:color="auto"/>
            </w:tcBorders>
            <w:vAlign w:val="center"/>
            <w:hideMark/>
          </w:tcPr>
          <w:p w14:paraId="531E3719"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Procesador</w:t>
            </w:r>
          </w:p>
        </w:tc>
        <w:tc>
          <w:tcPr>
            <w:tcW w:w="838" w:type="dxa"/>
            <w:tcBorders>
              <w:bottom w:val="single" w:sz="4" w:space="0" w:color="auto"/>
              <w:right w:val="single" w:sz="4" w:space="0" w:color="auto"/>
            </w:tcBorders>
            <w:vAlign w:val="center"/>
            <w:hideMark/>
          </w:tcPr>
          <w:p w14:paraId="49349FD6"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2 núcleos</w:t>
            </w:r>
          </w:p>
        </w:tc>
        <w:tc>
          <w:tcPr>
            <w:tcW w:w="1355" w:type="dxa"/>
            <w:tcBorders>
              <w:bottom w:val="single" w:sz="4" w:space="0" w:color="auto"/>
              <w:right w:val="single" w:sz="4" w:space="0" w:color="auto"/>
            </w:tcBorders>
            <w:vAlign w:val="center"/>
            <w:hideMark/>
          </w:tcPr>
          <w:p w14:paraId="02E4A1D9"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4 núcleos</w:t>
            </w:r>
          </w:p>
        </w:tc>
      </w:tr>
      <w:tr w:rsidR="00B17621" w:rsidRPr="00D45E05" w14:paraId="24158F49" w14:textId="77777777" w:rsidTr="00ED64B8">
        <w:trPr>
          <w:tblCellSpacing w:w="15" w:type="dxa"/>
        </w:trPr>
        <w:tc>
          <w:tcPr>
            <w:tcW w:w="1711" w:type="dxa"/>
            <w:tcBorders>
              <w:left w:val="single" w:sz="4" w:space="0" w:color="auto"/>
              <w:right w:val="single" w:sz="4" w:space="0" w:color="auto"/>
            </w:tcBorders>
            <w:vAlign w:val="center"/>
            <w:hideMark/>
          </w:tcPr>
          <w:p w14:paraId="5FAE4F73"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Memoria RAM</w:t>
            </w:r>
          </w:p>
        </w:tc>
        <w:tc>
          <w:tcPr>
            <w:tcW w:w="838" w:type="dxa"/>
            <w:tcBorders>
              <w:right w:val="single" w:sz="4" w:space="0" w:color="auto"/>
            </w:tcBorders>
            <w:vAlign w:val="center"/>
            <w:hideMark/>
          </w:tcPr>
          <w:p w14:paraId="3D2AE10B"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4 GB</w:t>
            </w:r>
          </w:p>
        </w:tc>
        <w:tc>
          <w:tcPr>
            <w:tcW w:w="1355" w:type="dxa"/>
            <w:tcBorders>
              <w:right w:val="single" w:sz="4" w:space="0" w:color="auto"/>
            </w:tcBorders>
            <w:vAlign w:val="center"/>
            <w:hideMark/>
          </w:tcPr>
          <w:p w14:paraId="31083CE9"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8 GB</w:t>
            </w:r>
          </w:p>
        </w:tc>
      </w:tr>
      <w:tr w:rsidR="00B17621" w:rsidRPr="00D45E05" w14:paraId="4683B207" w14:textId="77777777" w:rsidTr="00ED64B8">
        <w:trPr>
          <w:tblCellSpacing w:w="15" w:type="dxa"/>
        </w:trPr>
        <w:tc>
          <w:tcPr>
            <w:tcW w:w="1711" w:type="dxa"/>
            <w:tcBorders>
              <w:top w:val="single" w:sz="4" w:space="0" w:color="auto"/>
              <w:left w:val="single" w:sz="4" w:space="0" w:color="auto"/>
              <w:bottom w:val="single" w:sz="4" w:space="0" w:color="auto"/>
              <w:right w:val="single" w:sz="4" w:space="0" w:color="auto"/>
            </w:tcBorders>
            <w:vAlign w:val="center"/>
            <w:hideMark/>
          </w:tcPr>
          <w:p w14:paraId="6A26B8C9"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Almacenamiento</w:t>
            </w:r>
          </w:p>
        </w:tc>
        <w:tc>
          <w:tcPr>
            <w:tcW w:w="838" w:type="dxa"/>
            <w:tcBorders>
              <w:top w:val="single" w:sz="4" w:space="0" w:color="auto"/>
              <w:bottom w:val="single" w:sz="4" w:space="0" w:color="auto"/>
              <w:right w:val="single" w:sz="4" w:space="0" w:color="auto"/>
            </w:tcBorders>
            <w:vAlign w:val="center"/>
            <w:hideMark/>
          </w:tcPr>
          <w:p w14:paraId="6A8BEBFB"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20 GB</w:t>
            </w:r>
          </w:p>
        </w:tc>
        <w:tc>
          <w:tcPr>
            <w:tcW w:w="1355" w:type="dxa"/>
            <w:tcBorders>
              <w:top w:val="single" w:sz="4" w:space="0" w:color="auto"/>
              <w:bottom w:val="single" w:sz="4" w:space="0" w:color="auto"/>
              <w:right w:val="single" w:sz="4" w:space="0" w:color="auto"/>
            </w:tcBorders>
            <w:vAlign w:val="center"/>
            <w:hideMark/>
          </w:tcPr>
          <w:p w14:paraId="14E8EAC8"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50 GB SSD</w:t>
            </w:r>
          </w:p>
        </w:tc>
      </w:tr>
      <w:tr w:rsidR="00B17621" w:rsidRPr="00D45E05" w14:paraId="0AD0E5A6" w14:textId="77777777" w:rsidTr="00ED64B8">
        <w:trPr>
          <w:tblCellSpacing w:w="15" w:type="dxa"/>
        </w:trPr>
        <w:tc>
          <w:tcPr>
            <w:tcW w:w="1711" w:type="dxa"/>
            <w:tcBorders>
              <w:left w:val="single" w:sz="4" w:space="0" w:color="auto"/>
              <w:bottom w:val="single" w:sz="4" w:space="0" w:color="auto"/>
              <w:right w:val="single" w:sz="4" w:space="0" w:color="auto"/>
            </w:tcBorders>
            <w:vAlign w:val="center"/>
            <w:hideMark/>
          </w:tcPr>
          <w:p w14:paraId="4551994C"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Conexión a Internet</w:t>
            </w:r>
          </w:p>
        </w:tc>
        <w:tc>
          <w:tcPr>
            <w:tcW w:w="838" w:type="dxa"/>
            <w:tcBorders>
              <w:bottom w:val="single" w:sz="4" w:space="0" w:color="auto"/>
              <w:right w:val="single" w:sz="4" w:space="0" w:color="auto"/>
            </w:tcBorders>
            <w:vAlign w:val="center"/>
            <w:hideMark/>
          </w:tcPr>
          <w:p w14:paraId="6672E1E2"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Requerida</w:t>
            </w:r>
          </w:p>
        </w:tc>
        <w:tc>
          <w:tcPr>
            <w:tcW w:w="1355" w:type="dxa"/>
            <w:tcBorders>
              <w:bottom w:val="single" w:sz="4" w:space="0" w:color="auto"/>
              <w:right w:val="single" w:sz="4" w:space="0" w:color="auto"/>
            </w:tcBorders>
            <w:vAlign w:val="center"/>
            <w:hideMark/>
          </w:tcPr>
          <w:p w14:paraId="60507CCE" w14:textId="77777777" w:rsidR="00B17621" w:rsidRPr="00ED64B8" w:rsidRDefault="00B17621" w:rsidP="00B17621">
            <w:pPr>
              <w:rPr>
                <w:color w:val="000000" w:themeColor="text1"/>
                <w:sz w:val="14"/>
                <w:szCs w:val="14"/>
                <w:lang w:val="es-CO"/>
              </w:rPr>
            </w:pPr>
            <w:r w:rsidRPr="00ED64B8">
              <w:rPr>
                <w:color w:val="000000" w:themeColor="text1"/>
                <w:sz w:val="14"/>
                <w:szCs w:val="14"/>
                <w:lang w:val="es-CO"/>
              </w:rPr>
              <w:t>Banda ancha estable</w:t>
            </w:r>
          </w:p>
        </w:tc>
      </w:tr>
    </w:tbl>
    <w:p w14:paraId="0B06B99F" w14:textId="33723BD0" w:rsidR="00B17621" w:rsidRPr="00D45E05" w:rsidRDefault="00B17621" w:rsidP="00B17621">
      <w:pPr>
        <w:rPr>
          <w:b/>
          <w:bCs/>
          <w:color w:val="000000" w:themeColor="text1"/>
          <w:lang w:val="es-CO"/>
        </w:rPr>
      </w:pPr>
      <w:r>
        <w:rPr>
          <w:b/>
          <w:bCs/>
          <w:color w:val="000000" w:themeColor="text1"/>
          <w:lang w:val="es-CO"/>
        </w:rPr>
        <w:lastRenderedPageBreak/>
        <w:t>Sistema Operativo</w:t>
      </w:r>
    </w:p>
    <w:p w14:paraId="1C0BB19A" w14:textId="77777777" w:rsidR="00B17621" w:rsidRPr="00D45E05" w:rsidRDefault="00B17621" w:rsidP="00B17621">
      <w:pPr>
        <w:rPr>
          <w:color w:val="000000" w:themeColor="text1"/>
          <w:lang w:val="es-CO"/>
        </w:rPr>
      </w:pPr>
      <w:r>
        <w:rPr>
          <w:color w:val="000000" w:themeColor="text1"/>
          <w:lang w:val="es-CO"/>
        </w:rPr>
        <w:t>El proyecto puede instalarse en los siguientes sistemas operativos:</w:t>
      </w:r>
    </w:p>
    <w:p w14:paraId="07A91433" w14:textId="77777777" w:rsidR="00B17621" w:rsidRPr="00D45E05" w:rsidRDefault="00B17621" w:rsidP="00B17621">
      <w:pPr>
        <w:numPr>
          <w:ilvl w:val="0"/>
          <w:numId w:val="10"/>
        </w:numPr>
        <w:rPr>
          <w:color w:val="000000" w:themeColor="text1"/>
          <w:lang w:val="es-CO"/>
        </w:rPr>
      </w:pPr>
      <w:r>
        <w:rPr>
          <w:color w:val="000000" w:themeColor="text1"/>
          <w:lang w:val="es-CO"/>
        </w:rPr>
        <w:t>Windows 10 o superior.</w:t>
      </w:r>
    </w:p>
    <w:p w14:paraId="7C78A54A" w14:textId="77777777" w:rsidR="00B17621" w:rsidRPr="00D45E05" w:rsidRDefault="00B17621" w:rsidP="00B17621">
      <w:pPr>
        <w:numPr>
          <w:ilvl w:val="0"/>
          <w:numId w:val="10"/>
        </w:numPr>
        <w:rPr>
          <w:color w:val="000000" w:themeColor="text1"/>
          <w:lang w:val="es-CO"/>
        </w:rPr>
      </w:pPr>
      <w:r>
        <w:rPr>
          <w:color w:val="000000" w:themeColor="text1"/>
          <w:lang w:val="es-CO"/>
        </w:rPr>
        <w:t>Ubuntu 22.04 LTS o superior.</w:t>
      </w:r>
    </w:p>
    <w:p w14:paraId="3B6A1400" w14:textId="77777777" w:rsidR="00B17621" w:rsidRPr="00D45E05" w:rsidRDefault="00B17621" w:rsidP="00B17621">
      <w:pPr>
        <w:numPr>
          <w:ilvl w:val="0"/>
          <w:numId w:val="10"/>
        </w:numPr>
        <w:rPr>
          <w:color w:val="000000" w:themeColor="text1"/>
          <w:lang w:val="es-CO"/>
        </w:rPr>
      </w:pPr>
      <w:r>
        <w:rPr>
          <w:color w:val="000000" w:themeColor="text1"/>
          <w:lang w:val="es-CO"/>
        </w:rPr>
        <w:t>Debian 12 o superior.</w:t>
      </w:r>
    </w:p>
    <w:p w14:paraId="6F8E1140" w14:textId="77777777" w:rsidR="00B17621" w:rsidRPr="00D45E05" w:rsidRDefault="00B17621" w:rsidP="00B17621">
      <w:pPr>
        <w:rPr>
          <w:b/>
          <w:bCs/>
          <w:color w:val="000000" w:themeColor="text1"/>
          <w:lang w:val="es-CO"/>
        </w:rPr>
      </w:pPr>
      <w:r>
        <w:rPr>
          <w:b/>
          <w:bCs/>
          <w:color w:val="000000" w:themeColor="text1"/>
          <w:lang w:val="es-CO"/>
        </w:rPr>
        <w:t>Software requerido</w:t>
      </w:r>
    </w:p>
    <w:p w14:paraId="70A53833" w14:textId="7979B610" w:rsidR="00B17621" w:rsidRPr="00D45E05" w:rsidRDefault="00B17621" w:rsidP="007B40A6">
      <w:pPr>
        <w:ind w:firstLine="720"/>
        <w:rPr>
          <w:color w:val="000000" w:themeColor="text1"/>
          <w:lang w:val="es-CO"/>
        </w:rPr>
      </w:pPr>
      <w:r>
        <w:rPr>
          <w:color w:val="000000" w:themeColor="text1"/>
          <w:lang w:val="es-CO"/>
        </w:rPr>
        <w:t>Antes de iniciar el despliegue, el servidor de producción debe contar con Docker y Docker Compose correctamente instalados y configurados, ya que son las herramientas utilizadas para ejecutar la aplicación y sus servicios asociados (backend y MongoDB). Adicionalmente, la imagen de la aplicación (knstore:latest) debe estar previamente construida y disponible para su despliegue.</w:t>
      </w:r>
    </w:p>
    <w:p w14:paraId="0D69E67B" w14:textId="77777777" w:rsidR="00B17621" w:rsidRPr="00D45E05" w:rsidRDefault="00B17621" w:rsidP="00D45E05">
      <w:pPr>
        <w:pStyle w:val="Ttulo2"/>
        <w:rPr>
          <w:rFonts w:asciiTheme="minorHAnsi" w:hAnsiTheme="minorHAnsi"/>
          <w:b w:val="0"/>
          <w:bCs w:val="0"/>
          <w:color w:val="000000" w:themeColor="text1"/>
          <w:lang w:val="es-CO"/>
        </w:rPr>
      </w:pPr>
      <w:bookmarkStart w:id="6" w:name="_Toc238147854"/>
      <w:r>
        <w:rPr>
          <w:rFonts w:asciiTheme="minorHAnsi" w:hAnsiTheme="minorHAnsi"/>
          <w:color w:val="000000" w:themeColor="text1"/>
          <w:lang w:val="es-CO"/>
        </w:rPr>
        <w:t>5. Tecnologías Utilizadas</w:t>
      </w:r>
      <w:bookmarkEnd w:id="6"/>
    </w:p>
    <w:p w14:paraId="32BBAA2B" w14:textId="77777777" w:rsidR="00B17621" w:rsidRPr="00D45E05" w:rsidRDefault="00B17621" w:rsidP="00BF44CD">
      <w:pPr>
        <w:ind w:firstLine="720"/>
        <w:rPr>
          <w:color w:val="000000" w:themeColor="text1"/>
          <w:lang w:val="es-CO"/>
        </w:rPr>
      </w:pPr>
      <w:r>
        <w:rPr>
          <w:color w:val="000000" w:themeColor="text1"/>
          <w:lang w:val="es-CO"/>
        </w:rPr>
        <w:t xml:space="preserve">El desarrollo de </w:t>
      </w:r>
      <w:r>
        <w:rPr>
          <w:b/>
          <w:bCs/>
          <w:color w:val="000000" w:themeColor="text1"/>
          <w:lang w:val="es-CO"/>
        </w:rPr>
        <w:t>KN-Store</w:t>
      </w:r>
      <w:r>
        <w:rPr>
          <w:color w:val="000000" w:themeColor="text1"/>
          <w:lang w:val="es-CO"/>
        </w:rPr>
        <w:t xml:space="preserve"> se realizó utilizando diferentes tecnologías que permiten ofrecer una aplicación moderna, escalable y de fácil mantenimiento.</w:t>
      </w:r>
    </w:p>
    <w:p w14:paraId="647BF0E9" w14:textId="77777777" w:rsidR="00B17621" w:rsidRPr="00D45E05" w:rsidRDefault="00B17621" w:rsidP="00B17621">
      <w:pPr>
        <w:numPr>
          <w:ilvl w:val="0"/>
          <w:numId w:val="11"/>
        </w:numPr>
        <w:rPr>
          <w:color w:val="000000" w:themeColor="text1"/>
          <w:lang w:val="es-CO"/>
        </w:rPr>
      </w:pPr>
      <w:r>
        <w:rPr>
          <w:b/>
          <w:bCs/>
          <w:color w:val="000000" w:themeColor="text1"/>
          <w:lang w:val="es-CO"/>
        </w:rPr>
        <w:t>Java:</w:t>
      </w:r>
      <w:r>
        <w:rPr>
          <w:color w:val="000000" w:themeColor="text1"/>
          <w:lang w:val="es-CO"/>
        </w:rPr>
        <w:t xml:space="preserve"> Lenguaje utilizado para el desarrollo del backend.</w:t>
      </w:r>
    </w:p>
    <w:p w14:paraId="01D60AD1" w14:textId="77777777" w:rsidR="00B17621" w:rsidRPr="00D45E05" w:rsidRDefault="00B17621" w:rsidP="00B17621">
      <w:pPr>
        <w:numPr>
          <w:ilvl w:val="0"/>
          <w:numId w:val="11"/>
        </w:numPr>
        <w:rPr>
          <w:color w:val="000000" w:themeColor="text1"/>
          <w:lang w:val="es-CO"/>
        </w:rPr>
      </w:pPr>
      <w:r>
        <w:rPr>
          <w:b/>
          <w:bCs/>
          <w:color w:val="000000" w:themeColor="text1"/>
          <w:lang w:val="es-CO"/>
        </w:rPr>
        <w:t>Spring Boot:</w:t>
      </w:r>
      <w:r>
        <w:rPr>
          <w:color w:val="000000" w:themeColor="text1"/>
          <w:lang w:val="es-CO"/>
        </w:rPr>
        <w:t xml:space="preserve"> Framework que facilita la creación y gestión de servicios del servidor.</w:t>
      </w:r>
    </w:p>
    <w:p w14:paraId="0B69A42F" w14:textId="77777777" w:rsidR="00B17621" w:rsidRPr="00D45E05" w:rsidRDefault="00B17621" w:rsidP="00B17621">
      <w:pPr>
        <w:numPr>
          <w:ilvl w:val="0"/>
          <w:numId w:val="11"/>
        </w:numPr>
        <w:rPr>
          <w:color w:val="000000" w:themeColor="text1"/>
          <w:lang w:val="es-CO"/>
        </w:rPr>
      </w:pPr>
      <w:r>
        <w:rPr>
          <w:b/>
          <w:bCs/>
          <w:color w:val="000000" w:themeColor="text1"/>
          <w:lang w:val="es-CO"/>
        </w:rPr>
        <w:t>React:</w:t>
      </w:r>
      <w:r>
        <w:rPr>
          <w:color w:val="000000" w:themeColor="text1"/>
          <w:lang w:val="es-CO"/>
        </w:rPr>
        <w:t xml:space="preserve"> Biblioteca utilizada para el desarrollo de la interfaz de usuario.</w:t>
      </w:r>
    </w:p>
    <w:p w14:paraId="6ECC51A7" w14:textId="77777777" w:rsidR="00B17621" w:rsidRPr="00D45E05" w:rsidRDefault="00B17621" w:rsidP="00B17621">
      <w:pPr>
        <w:numPr>
          <w:ilvl w:val="0"/>
          <w:numId w:val="11"/>
        </w:numPr>
        <w:rPr>
          <w:color w:val="000000" w:themeColor="text1"/>
          <w:lang w:val="es-CO"/>
        </w:rPr>
      </w:pPr>
      <w:r>
        <w:rPr>
          <w:b/>
          <w:bCs/>
          <w:color w:val="000000" w:themeColor="text1"/>
          <w:lang w:val="es-CO"/>
        </w:rPr>
        <w:t>Node.js y npm:</w:t>
      </w:r>
      <w:r>
        <w:rPr>
          <w:color w:val="000000" w:themeColor="text1"/>
          <w:lang w:val="es-CO"/>
        </w:rPr>
        <w:t xml:space="preserve"> Utilizados para ejecutar el entorno del frontend y administrar sus dependencias.</w:t>
      </w:r>
    </w:p>
    <w:p w14:paraId="2F655571" w14:textId="77777777" w:rsidR="00B17621" w:rsidRPr="00D45E05" w:rsidRDefault="00B17621" w:rsidP="00B17621">
      <w:pPr>
        <w:numPr>
          <w:ilvl w:val="0"/>
          <w:numId w:val="11"/>
        </w:numPr>
        <w:rPr>
          <w:color w:val="000000" w:themeColor="text1"/>
          <w:lang w:val="es-CO"/>
        </w:rPr>
      </w:pPr>
      <w:r>
        <w:rPr>
          <w:b/>
          <w:bCs/>
          <w:color w:val="000000" w:themeColor="text1"/>
          <w:lang w:val="es-CO"/>
        </w:rPr>
        <w:t>Apache Maven:</w:t>
      </w:r>
      <w:r>
        <w:rPr>
          <w:color w:val="000000" w:themeColor="text1"/>
          <w:lang w:val="es-CO"/>
        </w:rPr>
        <w:t xml:space="preserve"> Herramienta encargada de la compilación y gestión de dependencias del backend.</w:t>
      </w:r>
    </w:p>
    <w:p w14:paraId="5D8B9C40" w14:textId="77777777" w:rsidR="00B17621" w:rsidRPr="00D45E05" w:rsidRDefault="00B17621" w:rsidP="00B17621">
      <w:pPr>
        <w:numPr>
          <w:ilvl w:val="0"/>
          <w:numId w:val="11"/>
        </w:numPr>
        <w:rPr>
          <w:color w:val="000000" w:themeColor="text1"/>
          <w:lang w:val="es-CO"/>
        </w:rPr>
      </w:pPr>
      <w:r>
        <w:rPr>
          <w:b/>
          <w:bCs/>
          <w:color w:val="000000" w:themeColor="text1"/>
          <w:lang w:val="es-CO"/>
        </w:rPr>
        <w:t>MongoDB:</w:t>
      </w:r>
      <w:r>
        <w:rPr>
          <w:color w:val="000000" w:themeColor="text1"/>
          <w:lang w:val="es-CO"/>
        </w:rPr>
        <w:t xml:space="preserve"> Base de datos NoSQL utilizada para almacenar la información del sistema.</w:t>
      </w:r>
    </w:p>
    <w:p w14:paraId="4FF63909" w14:textId="77777777" w:rsidR="00B17621" w:rsidRPr="00D45E05" w:rsidRDefault="00B17621" w:rsidP="00B17621">
      <w:pPr>
        <w:numPr>
          <w:ilvl w:val="0"/>
          <w:numId w:val="11"/>
        </w:numPr>
        <w:rPr>
          <w:color w:val="000000" w:themeColor="text1"/>
          <w:lang w:val="es-CO"/>
        </w:rPr>
      </w:pPr>
      <w:r>
        <w:rPr>
          <w:b/>
          <w:bCs/>
          <w:color w:val="000000" w:themeColor="text1"/>
          <w:lang w:val="es-CO"/>
        </w:rPr>
        <w:t>Docker y Docker Compose:</w:t>
      </w:r>
      <w:r>
        <w:rPr>
          <w:color w:val="000000" w:themeColor="text1"/>
          <w:lang w:val="es-CO"/>
        </w:rPr>
        <w:t xml:space="preserve"> Utilizados para contenerizar y desplegar la aplicación de manera sencilla y estandarizada.</w:t>
      </w:r>
    </w:p>
    <w:p w14:paraId="1C662554" w14:textId="40BF2A8C" w:rsidR="00082CBD" w:rsidRPr="00ED64B8" w:rsidRDefault="00B17621" w:rsidP="00ED64B8">
      <w:pPr>
        <w:numPr>
          <w:ilvl w:val="0"/>
          <w:numId w:val="11"/>
        </w:numPr>
        <w:rPr>
          <w:color w:val="000000" w:themeColor="text1"/>
          <w:lang w:val="es-CO"/>
        </w:rPr>
      </w:pPr>
      <w:r>
        <w:rPr>
          <w:b/>
          <w:bCs/>
          <w:color w:val="000000" w:themeColor="text1"/>
          <w:lang w:val="es-CO"/>
        </w:rPr>
        <w:t>Git:</w:t>
      </w:r>
      <w:r>
        <w:rPr>
          <w:color w:val="000000" w:themeColor="text1"/>
          <w:lang w:val="es-CO"/>
        </w:rPr>
        <w:t xml:space="preserve"> Sistema de control de versiones empleado para el trabajo colaborativo y el seguimiento de los cambios realizados en el proyecto.</w:t>
      </w:r>
    </w:p>
    <w:p w14:paraId="1A0F87AF" w14:textId="051D33BC" w:rsidR="00367F69" w:rsidRPr="007B40A6" w:rsidRDefault="00367F69" w:rsidP="00D45E05">
      <w:pPr>
        <w:pStyle w:val="Ttulo1"/>
        <w:rPr>
          <w:rFonts w:asciiTheme="minorHAnsi" w:hAnsiTheme="minorHAnsi"/>
          <w:b w:val="0"/>
          <w:bCs w:val="0"/>
          <w:color w:val="000000" w:themeColor="text1"/>
          <w:lang w:val="es-CO"/>
        </w:rPr>
      </w:pPr>
      <w:bookmarkStart w:id="7" w:name="_Toc238147855"/>
      <w:r>
        <w:rPr>
          <w:rFonts w:asciiTheme="minorHAnsi" w:hAnsiTheme="minorHAnsi"/>
          <w:color w:val="000000" w:themeColor="text1"/>
          <w:lang w:val="es-CO"/>
        </w:rPr>
        <w:lastRenderedPageBreak/>
        <w:t>PARTE II</w:t>
      </w:r>
      <w:r>
        <w:rPr>
          <w:rFonts w:asciiTheme="minorHAnsi" w:hAnsiTheme="minorHAnsi"/>
          <w:color w:val="000000" w:themeColor="text1"/>
          <w:lang w:val="es-CO"/>
        </w:rPr>
        <w:br/>
        <w:t>INSTALACIÓN Y CONFIGURACIÓN DEL ENTORNO</w:t>
      </w:r>
      <w:bookmarkEnd w:id="7"/>
    </w:p>
    <w:p w14:paraId="6AC63D5A" w14:textId="0045BFC2" w:rsidR="00B30EA8" w:rsidRPr="002B3EDA" w:rsidRDefault="00CD5493" w:rsidP="00D45E05">
      <w:pPr>
        <w:pStyle w:val="Ttulo2"/>
        <w:rPr>
          <w:rFonts w:asciiTheme="minorHAnsi" w:hAnsiTheme="minorHAnsi"/>
          <w:b w:val="0"/>
          <w:bCs w:val="0"/>
          <w:color w:val="000000" w:themeColor="text1"/>
          <w:lang w:val="es-CO"/>
        </w:rPr>
      </w:pPr>
      <w:bookmarkStart w:id="8" w:name="_Toc238147856"/>
      <w:r>
        <w:rPr>
          <w:rFonts w:asciiTheme="minorHAnsi" w:hAnsiTheme="minorHAnsi"/>
          <w:color w:val="000000" w:themeColor="text1"/>
          <w:lang w:val="es-CO"/>
        </w:rPr>
        <w:t>6. Despliegue con Docker</w:t>
      </w:r>
      <w:bookmarkEnd w:id="8"/>
    </w:p>
    <w:p w14:paraId="35B03BFB" w14:textId="19B62E21" w:rsidR="00D542B3" w:rsidRPr="002B3EDA" w:rsidRDefault="00D542B3" w:rsidP="00255E84">
      <w:pPr>
        <w:ind w:firstLine="720"/>
        <w:rPr>
          <w:color w:val="000000" w:themeColor="text1"/>
          <w:lang w:val="es-CO"/>
        </w:rPr>
      </w:pPr>
      <w:r>
        <w:rPr>
          <w:color w:val="000000" w:themeColor="text1"/>
          <w:lang w:val="es-CO"/>
        </w:rPr>
        <w:t xml:space="preserve">El proyecto </w:t>
      </w:r>
      <w:r>
        <w:rPr>
          <w:b/>
          <w:bCs/>
          <w:color w:val="000000" w:themeColor="text1"/>
          <w:lang w:val="es-CO"/>
        </w:rPr>
        <w:t>KN-Store</w:t>
      </w:r>
      <w:r>
        <w:rPr>
          <w:color w:val="000000" w:themeColor="text1"/>
          <w:lang w:val="es-CO"/>
        </w:rPr>
        <w:t xml:space="preserve"> utiliza Docker para facilitar la ejecución de los servicios necesarios para el funcionamiento de la aplicación.</w:t>
      </w:r>
    </w:p>
    <w:p w14:paraId="44F9D2FE" w14:textId="77777777" w:rsidR="00D542B3" w:rsidRPr="002B3EDA" w:rsidRDefault="00D542B3" w:rsidP="00D542B3">
      <w:pPr>
        <w:rPr>
          <w:color w:val="000000" w:themeColor="text1"/>
          <w:lang w:val="es-CO"/>
        </w:rPr>
      </w:pPr>
      <w:r>
        <w:rPr>
          <w:color w:val="000000" w:themeColor="text1"/>
          <w:lang w:val="es-CO"/>
        </w:rPr>
        <w:t>La configuración de Docker se encuentra en:</w:t>
      </w:r>
    </w:p>
    <w:p w14:paraId="3F2026B3" w14:textId="77777777" w:rsidR="00D542B3" w:rsidRPr="002B3EDA" w:rsidRDefault="00D542B3" w:rsidP="00D542B3">
      <w:pPr>
        <w:rPr>
          <w:b/>
          <w:bCs/>
          <w:color w:val="000000" w:themeColor="text1"/>
          <w:lang w:val="es-CO"/>
        </w:rPr>
      </w:pPr>
      <w:r>
        <w:rPr>
          <w:b/>
          <w:bCs/>
          <w:color w:val="000000" w:themeColor="text1"/>
          <w:lang w:val="es-CO"/>
        </w:rPr>
        <w:t>src/main/docker/</w:t>
      </w:r>
    </w:p>
    <w:p w14:paraId="4F79855B" w14:textId="001AB231" w:rsidR="00D542B3" w:rsidRPr="002B3EDA" w:rsidRDefault="00D542B3" w:rsidP="00255E84">
      <w:pPr>
        <w:ind w:firstLine="720"/>
        <w:rPr>
          <w:color w:val="000000" w:themeColor="text1"/>
          <w:lang w:val="es-CO"/>
        </w:rPr>
      </w:pPr>
      <w:r>
        <w:rPr>
          <w:color w:val="000000" w:themeColor="text1"/>
          <w:lang w:val="es-CO"/>
        </w:rPr>
        <w:t>Dentro de esta carpeta se encuentran diferentes archivos de configuración .yml utilizados para administrar los servicios de la aplicación.</w:t>
      </w:r>
    </w:p>
    <w:p w14:paraId="03FDD638" w14:textId="4E7266A9" w:rsidR="00D542B3" w:rsidRPr="002B3EDA" w:rsidRDefault="00D542B3" w:rsidP="00D542B3">
      <w:pPr>
        <w:rPr>
          <w:color w:val="000000" w:themeColor="text1"/>
          <w:lang w:val="es-CO"/>
        </w:rPr>
      </w:pPr>
      <w:r>
        <w:rPr>
          <w:color w:val="000000" w:themeColor="text1"/>
          <w:lang w:val="es-CO"/>
        </w:rPr>
        <w:t>Para el despliegue de KN-Store se utilizan principalmente:</w:t>
      </w:r>
    </w:p>
    <w:p w14:paraId="7F8E5D2A" w14:textId="495E3C3E" w:rsidR="007C7635" w:rsidRPr="007C7635" w:rsidRDefault="007C7635" w:rsidP="007C7635">
      <w:pPr>
        <w:numPr>
          <w:ilvl w:val="0"/>
          <w:numId w:val="21"/>
        </w:numPr>
        <w:rPr>
          <w:color w:val="000000" w:themeColor="text1"/>
          <w:lang w:val="es-CO"/>
        </w:rPr>
      </w:pPr>
      <w:r w:rsidRPr="007C7635">
        <w:rPr>
          <w:color w:val="000000" w:themeColor="text1"/>
          <w:lang w:val="es-CO"/>
        </w:rPr>
        <w:t xml:space="preserve"> </w:t>
      </w:r>
      <w:r w:rsidRPr="007C7635">
        <w:rPr>
          <w:b/>
          <w:bCs/>
          <w:color w:val="000000" w:themeColor="text1"/>
          <w:lang w:val="es-CO"/>
        </w:rPr>
        <w:t>app.yml:</w:t>
      </w:r>
      <w:r w:rsidRPr="007C7635">
        <w:rPr>
          <w:color w:val="000000" w:themeColor="text1"/>
          <w:lang w:val="es-CO"/>
        </w:rPr>
        <w:t xml:space="preserve"> contiene la configuración del contenedor principal de la aplicación.</w:t>
      </w:r>
    </w:p>
    <w:p w14:paraId="56B915C1" w14:textId="74DA60E5" w:rsidR="007C7635" w:rsidRPr="007C7635" w:rsidRDefault="007C7635" w:rsidP="007C7635">
      <w:pPr>
        <w:numPr>
          <w:ilvl w:val="0"/>
          <w:numId w:val="21"/>
        </w:numPr>
        <w:rPr>
          <w:b/>
          <w:bCs/>
          <w:color w:val="000000" w:themeColor="text1"/>
          <w:lang w:val="es-CO"/>
        </w:rPr>
      </w:pPr>
      <w:r w:rsidRPr="007C7635">
        <w:rPr>
          <w:color w:val="000000" w:themeColor="text1"/>
          <w:lang w:val="es-CO"/>
        </w:rPr>
        <w:t xml:space="preserve"> </w:t>
      </w:r>
      <w:r w:rsidRPr="007C7635">
        <w:rPr>
          <w:b/>
          <w:bCs/>
          <w:color w:val="000000" w:themeColor="text1"/>
          <w:lang w:val="es-CO"/>
        </w:rPr>
        <w:t>mongodb.yml:</w:t>
      </w:r>
      <w:r w:rsidRPr="007C7635">
        <w:rPr>
          <w:color w:val="000000" w:themeColor="text1"/>
          <w:lang w:val="es-CO"/>
        </w:rPr>
        <w:t xml:space="preserve"> contiene la configuración del servicio de base de datos MongoDB.</w:t>
      </w:r>
    </w:p>
    <w:p w14:paraId="15235CA8" w14:textId="202D1FE0" w:rsidR="007C7635" w:rsidRPr="007C7635" w:rsidRDefault="007C7635" w:rsidP="007C7635">
      <w:pPr>
        <w:ind w:firstLine="720"/>
        <w:rPr>
          <w:color w:val="000000" w:themeColor="text1"/>
          <w:lang w:val="es-CO"/>
        </w:rPr>
      </w:pPr>
      <w:r w:rsidRPr="007C7635">
        <w:rPr>
          <w:color w:val="000000" w:themeColor="text1"/>
          <w:lang w:val="es-CO"/>
        </w:rPr>
        <w:t>Docker permite ejecutar estos servicios de manera independiente y establecer la comunicación necesaria entre la aplicación y la base de datos.</w:t>
      </w:r>
    </w:p>
    <w:p w14:paraId="72D0E05A" w14:textId="68A18D6B" w:rsidR="00255E84" w:rsidRPr="007C7635" w:rsidRDefault="00CD5493" w:rsidP="00625DD7">
      <w:pPr>
        <w:pStyle w:val="Ttulo3"/>
        <w:rPr>
          <w:rFonts w:asciiTheme="minorHAnsi" w:hAnsiTheme="minorHAnsi"/>
          <w:b w:val="0"/>
          <w:bCs w:val="0"/>
          <w:color w:val="000000" w:themeColor="text1"/>
          <w:lang w:val="es-CO"/>
        </w:rPr>
      </w:pPr>
      <w:bookmarkStart w:id="9" w:name="_Toc238147857"/>
      <w:r w:rsidRPr="007C7635">
        <w:rPr>
          <w:rFonts w:asciiTheme="minorHAnsi" w:hAnsiTheme="minorHAnsi"/>
          <w:b w:val="0"/>
          <w:bCs w:val="0"/>
          <w:color w:val="000000" w:themeColor="text1"/>
          <w:lang w:val="es-CO"/>
        </w:rPr>
        <w:t>6.1 Configuración de MongoDB</w:t>
      </w:r>
      <w:bookmarkEnd w:id="9"/>
    </w:p>
    <w:p w14:paraId="523BCBAA" w14:textId="423751AB" w:rsidR="00255E84" w:rsidRPr="002B3EDA" w:rsidRDefault="007C7635" w:rsidP="00255E84">
      <w:pPr>
        <w:ind w:firstLine="720"/>
        <w:rPr>
          <w:color w:val="000000" w:themeColor="text1"/>
          <w:lang w:val="es-CO"/>
        </w:rPr>
      </w:pPr>
      <w:r w:rsidRPr="007C7635">
        <w:rPr>
          <w:color w:val="000000" w:themeColor="text1"/>
          <w:lang w:val="es-CO"/>
        </w:rPr>
        <w:t xml:space="preserve">KN-Store utiliza </w:t>
      </w:r>
      <w:r w:rsidRPr="007C7635">
        <w:rPr>
          <w:b/>
          <w:bCs/>
          <w:color w:val="000000" w:themeColor="text1"/>
          <w:lang w:val="es-CO"/>
        </w:rPr>
        <w:t>MongoDB</w:t>
      </w:r>
      <w:r w:rsidRPr="007C7635">
        <w:rPr>
          <w:color w:val="000000" w:themeColor="text1"/>
          <w:lang w:val="es-CO"/>
        </w:rPr>
        <w:t xml:space="preserve"> como sistema de gestión de base de datos.</w:t>
      </w:r>
      <w:r>
        <w:rPr>
          <w:color w:val="000000" w:themeColor="text1"/>
          <w:lang w:val="es-CO"/>
        </w:rPr>
        <w:t xml:space="preserve"> </w:t>
      </w:r>
      <w:r w:rsidRPr="007C7635">
        <w:rPr>
          <w:color w:val="000000" w:themeColor="text1"/>
          <w:lang w:val="es-CO"/>
        </w:rPr>
        <w:t>El servicio se encuentra definido en el archivo:</w:t>
      </w:r>
      <w:r w:rsidRPr="007C7635">
        <w:rPr>
          <w:color w:val="000000" w:themeColor="text1"/>
          <w:lang w:val="es-CO"/>
        </w:rPr>
        <w:t xml:space="preserve"> </w:t>
      </w:r>
      <w:r w:rsidR="00255E84">
        <w:rPr>
          <w:b/>
          <w:bCs/>
          <w:color w:val="000000" w:themeColor="text1"/>
          <w:lang w:val="es-CO"/>
        </w:rPr>
        <w:t>mongodb.yml</w:t>
      </w:r>
      <w:r>
        <w:rPr>
          <w:color w:val="000000" w:themeColor="text1"/>
          <w:lang w:val="es-CO"/>
        </w:rPr>
        <w:t>.</w:t>
      </w:r>
    </w:p>
    <w:p w14:paraId="26150B59" w14:textId="5B2ADA77" w:rsidR="00255E84" w:rsidRPr="007C7635" w:rsidRDefault="007C7635" w:rsidP="007C7635">
      <w:pPr>
        <w:ind w:firstLine="720"/>
        <w:rPr>
          <w:color w:val="000000" w:themeColor="text1"/>
          <w:lang w:val="es-CO"/>
        </w:rPr>
      </w:pPr>
      <w:r w:rsidRPr="007C7635">
        <w:rPr>
          <w:color w:val="000000" w:themeColor="text1"/>
          <w:lang w:val="es-CO"/>
        </w:rPr>
        <w:drawing>
          <wp:anchor distT="0" distB="0" distL="114300" distR="114300" simplePos="0" relativeHeight="251712512" behindDoc="0" locked="0" layoutInCell="1" allowOverlap="1" wp14:anchorId="7A5DEFD4" wp14:editId="61F6F380">
            <wp:simplePos x="0" y="0"/>
            <wp:positionH relativeFrom="column">
              <wp:posOffset>1076325</wp:posOffset>
            </wp:positionH>
            <wp:positionV relativeFrom="paragraph">
              <wp:posOffset>493395</wp:posOffset>
            </wp:positionV>
            <wp:extent cx="3324689" cy="619211"/>
            <wp:effectExtent l="0" t="0" r="9525" b="9525"/>
            <wp:wrapNone/>
            <wp:docPr id="201919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91832" name=""/>
                    <pic:cNvPicPr/>
                  </pic:nvPicPr>
                  <pic:blipFill>
                    <a:blip r:embed="rId8"/>
                    <a:stretch>
                      <a:fillRect/>
                    </a:stretch>
                  </pic:blipFill>
                  <pic:spPr>
                    <a:xfrm>
                      <a:off x="0" y="0"/>
                      <a:ext cx="3324689" cy="619211"/>
                    </a:xfrm>
                    <a:prstGeom prst="rect">
                      <a:avLst/>
                    </a:prstGeom>
                  </pic:spPr>
                </pic:pic>
              </a:graphicData>
            </a:graphic>
          </wp:anchor>
        </w:drawing>
      </w:r>
      <w:r w:rsidRPr="007C7635">
        <w:rPr>
          <w:color w:val="000000" w:themeColor="text1"/>
          <w:lang w:val="es-CO"/>
        </w:rPr>
        <w:t>La base de datos se ejecuta dentro de un contenedor Docker y cuenta con un volumen denominado:</w:t>
      </w:r>
      <w:r>
        <w:rPr>
          <w:color w:val="000000" w:themeColor="text1"/>
          <w:lang w:val="es-CO"/>
        </w:rPr>
        <w:t xml:space="preserve"> </w:t>
      </w:r>
      <w:r w:rsidRPr="007C7635">
        <w:rPr>
          <w:b/>
          <w:bCs/>
          <w:color w:val="000000" w:themeColor="text1"/>
          <w:lang w:val="es-CO"/>
        </w:rPr>
        <w:t>knstore-mongodb-data</w:t>
      </w:r>
    </w:p>
    <w:p w14:paraId="782E0141" w14:textId="52A0F4EA" w:rsidR="00255E84" w:rsidRPr="002B3EDA" w:rsidRDefault="00255E84" w:rsidP="00255E84">
      <w:pPr>
        <w:rPr>
          <w:color w:val="000000" w:themeColor="text1"/>
          <w:lang w:val="es-CO"/>
        </w:rPr>
      </w:pPr>
    </w:p>
    <w:p w14:paraId="60D4DE3A" w14:textId="36CC3361" w:rsidR="00255E84" w:rsidRPr="002B3EDA" w:rsidRDefault="00255E84" w:rsidP="00255E84">
      <w:pPr>
        <w:rPr>
          <w:color w:val="000000" w:themeColor="text1"/>
          <w:lang w:val="es-CO"/>
        </w:rPr>
      </w:pPr>
    </w:p>
    <w:p w14:paraId="3688BC17" w14:textId="36A48324" w:rsidR="007C7635" w:rsidRDefault="007C7635" w:rsidP="007C7635">
      <w:pPr>
        <w:tabs>
          <w:tab w:val="left" w:pos="930"/>
        </w:tabs>
        <w:rPr>
          <w:color w:val="000000" w:themeColor="text1"/>
          <w:lang w:val="es-CO"/>
        </w:rPr>
      </w:pPr>
      <w:r>
        <w:rPr>
          <w:color w:val="000000" w:themeColor="text1"/>
          <w:lang w:val="es-CO"/>
        </w:rPr>
        <w:tab/>
      </w:r>
    </w:p>
    <w:p w14:paraId="3D70BADB" w14:textId="0D842673" w:rsidR="007C7635" w:rsidRPr="007C7635" w:rsidRDefault="007C7635" w:rsidP="007C7635">
      <w:pPr>
        <w:tabs>
          <w:tab w:val="left" w:pos="930"/>
        </w:tabs>
        <w:rPr>
          <w:color w:val="000000" w:themeColor="text1"/>
          <w:lang w:val="es-CO"/>
        </w:rPr>
      </w:pPr>
      <w:r w:rsidRPr="007C7635">
        <w:rPr>
          <w:color w:val="000000" w:themeColor="text1"/>
          <w:lang w:val="es-CO"/>
        </w:rPr>
        <w:drawing>
          <wp:anchor distT="0" distB="0" distL="114300" distR="114300" simplePos="0" relativeHeight="251720704" behindDoc="0" locked="0" layoutInCell="1" allowOverlap="1" wp14:anchorId="005F9511" wp14:editId="288C3644">
            <wp:simplePos x="0" y="0"/>
            <wp:positionH relativeFrom="column">
              <wp:posOffset>1371600</wp:posOffset>
            </wp:positionH>
            <wp:positionV relativeFrom="paragraph">
              <wp:posOffset>520065</wp:posOffset>
            </wp:positionV>
            <wp:extent cx="2743200" cy="2211754"/>
            <wp:effectExtent l="0" t="0" r="0" b="0"/>
            <wp:wrapNone/>
            <wp:docPr id="1131544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44662" name=""/>
                    <pic:cNvPicPr/>
                  </pic:nvPicPr>
                  <pic:blipFill>
                    <a:blip r:embed="rId9"/>
                    <a:stretch>
                      <a:fillRect/>
                    </a:stretch>
                  </pic:blipFill>
                  <pic:spPr>
                    <a:xfrm>
                      <a:off x="0" y="0"/>
                      <a:ext cx="2743200" cy="2211754"/>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lang w:val="es-CO"/>
        </w:rPr>
        <w:tab/>
      </w:r>
      <w:r w:rsidRPr="007C7635">
        <w:rPr>
          <w:color w:val="000000" w:themeColor="text1"/>
          <w:lang w:val="es-CO"/>
        </w:rPr>
        <w:t>Este volumen permite conservar la información almacenada en la base de datos, incluso cuando los contenedores sean detenidos o reiniciados.</w:t>
      </w:r>
    </w:p>
    <w:p w14:paraId="43FD5EF6" w14:textId="77777777" w:rsidR="007C7635" w:rsidRDefault="007C7635" w:rsidP="00D45E05">
      <w:pPr>
        <w:pStyle w:val="Ttulo3"/>
        <w:rPr>
          <w:rFonts w:asciiTheme="minorHAnsi" w:hAnsiTheme="minorHAnsi"/>
          <w:color w:val="000000" w:themeColor="text1"/>
          <w:lang w:val="es-CO"/>
        </w:rPr>
      </w:pPr>
    </w:p>
    <w:p w14:paraId="6F94AC92" w14:textId="05512C9A" w:rsidR="007C7635" w:rsidRDefault="007C7635" w:rsidP="00D45E05">
      <w:pPr>
        <w:pStyle w:val="Ttulo3"/>
        <w:rPr>
          <w:rFonts w:asciiTheme="minorHAnsi" w:hAnsiTheme="minorHAnsi"/>
          <w:color w:val="000000" w:themeColor="text1"/>
          <w:lang w:val="es-CO"/>
        </w:rPr>
      </w:pPr>
    </w:p>
    <w:p w14:paraId="07E133EB" w14:textId="77777777" w:rsidR="00330135" w:rsidRDefault="00330135" w:rsidP="00330135">
      <w:pPr>
        <w:rPr>
          <w:lang w:val="es-CO"/>
        </w:rPr>
      </w:pPr>
    </w:p>
    <w:p w14:paraId="15861693" w14:textId="77777777" w:rsidR="00330135" w:rsidRDefault="00330135" w:rsidP="00330135">
      <w:pPr>
        <w:rPr>
          <w:lang w:val="es-CO"/>
        </w:rPr>
      </w:pPr>
    </w:p>
    <w:p w14:paraId="6B9750CC" w14:textId="77777777" w:rsidR="00330135" w:rsidRPr="00330135" w:rsidRDefault="00330135" w:rsidP="00330135">
      <w:pPr>
        <w:rPr>
          <w:lang w:val="es-CO"/>
        </w:rPr>
      </w:pPr>
    </w:p>
    <w:p w14:paraId="61DA772B" w14:textId="151A9BD1" w:rsidR="00330135" w:rsidRPr="00330135" w:rsidRDefault="00CD5493" w:rsidP="00330135">
      <w:pPr>
        <w:pStyle w:val="Ttulo3"/>
        <w:spacing w:line="360" w:lineRule="auto"/>
        <w:rPr>
          <w:rFonts w:asciiTheme="minorHAnsi" w:hAnsiTheme="minorHAnsi"/>
          <w:color w:val="000000" w:themeColor="text1"/>
          <w:lang w:val="es-CO"/>
        </w:rPr>
      </w:pPr>
      <w:bookmarkStart w:id="10" w:name="_Toc238147858"/>
      <w:r>
        <w:rPr>
          <w:rFonts w:asciiTheme="minorHAnsi" w:hAnsiTheme="minorHAnsi"/>
          <w:color w:val="000000" w:themeColor="text1"/>
          <w:lang w:val="es-CO"/>
        </w:rPr>
        <w:lastRenderedPageBreak/>
        <w:t>6.2 Configuración de la aplicación</w:t>
      </w:r>
      <w:bookmarkEnd w:id="10"/>
    </w:p>
    <w:p w14:paraId="63D2F457" w14:textId="77777777" w:rsidR="00330135" w:rsidRPr="00330135" w:rsidRDefault="00330135" w:rsidP="00330135">
      <w:pPr>
        <w:spacing w:line="360" w:lineRule="auto"/>
        <w:ind w:firstLine="720"/>
        <w:rPr>
          <w:color w:val="000000" w:themeColor="text1"/>
          <w:lang w:val="es-CO"/>
        </w:rPr>
      </w:pPr>
      <w:r w:rsidRPr="00330135">
        <w:rPr>
          <w:color w:val="000000" w:themeColor="text1"/>
          <w:lang w:val="es-CO"/>
        </w:rPr>
        <w:t xml:space="preserve">El archivo </w:t>
      </w:r>
      <w:r w:rsidRPr="00330135">
        <w:rPr>
          <w:b/>
          <w:bCs/>
          <w:color w:val="000000" w:themeColor="text1"/>
          <w:lang w:val="es-CO"/>
        </w:rPr>
        <w:t>app.yml</w:t>
      </w:r>
      <w:r w:rsidRPr="00330135">
        <w:rPr>
          <w:color w:val="000000" w:themeColor="text1"/>
          <w:lang w:val="es-CO"/>
        </w:rPr>
        <w:t xml:space="preserve"> contiene la configuración del contenedor principal de la aplicación KN-Store.</w:t>
      </w:r>
    </w:p>
    <w:p w14:paraId="280D8CD2" w14:textId="0D41827D" w:rsidR="00A54D84" w:rsidRPr="002B3EDA" w:rsidRDefault="00330135" w:rsidP="00330135">
      <w:pPr>
        <w:ind w:firstLine="720"/>
        <w:rPr>
          <w:color w:val="000000" w:themeColor="text1"/>
          <w:lang w:val="es-CO"/>
        </w:rPr>
      </w:pPr>
      <w:r w:rsidRPr="00330135">
        <w:rPr>
          <w:color w:val="000000" w:themeColor="text1"/>
          <w:lang w:val="es-CO"/>
        </w:rPr>
        <w:t>Este contenedor ejecuta los servicios necesarios para el funcionamiento del backend y establece comunicación con la base de datos MongoDB mediante la infraestructura de red interna administrada por Docker.</w:t>
      </w:r>
    </w:p>
    <w:p w14:paraId="2AE014A8" w14:textId="41AB530A" w:rsidR="00A54D84" w:rsidRPr="002B3EDA" w:rsidRDefault="00A54D84" w:rsidP="00A54D84">
      <w:pPr>
        <w:rPr>
          <w:color w:val="000000" w:themeColor="text1"/>
          <w:lang w:val="es-CO"/>
        </w:rPr>
      </w:pPr>
      <w:r>
        <w:rPr>
          <w:color w:val="000000" w:themeColor="text1"/>
          <w:lang w:val="es-CO"/>
        </w:rPr>
        <w:t>La imagen utilizada por la aplicación es:</w:t>
      </w:r>
    </w:p>
    <w:p w14:paraId="71853121" w14:textId="25379F72" w:rsidR="00A54D84" w:rsidRPr="002B3EDA" w:rsidRDefault="00330135" w:rsidP="00A54D84">
      <w:pPr>
        <w:rPr>
          <w:b/>
          <w:bCs/>
          <w:color w:val="000000" w:themeColor="text1"/>
          <w:lang w:val="es-CO"/>
        </w:rPr>
      </w:pPr>
      <w:r w:rsidRPr="00330135">
        <w:rPr>
          <w:b/>
          <w:bCs/>
          <w:color w:val="000000" w:themeColor="text1"/>
          <w:lang w:val="es-CO"/>
        </w:rPr>
        <w:drawing>
          <wp:anchor distT="0" distB="0" distL="114300" distR="114300" simplePos="0" relativeHeight="251727872" behindDoc="0" locked="0" layoutInCell="1" allowOverlap="1" wp14:anchorId="6E29DD4A" wp14:editId="093EE1DE">
            <wp:simplePos x="0" y="0"/>
            <wp:positionH relativeFrom="column">
              <wp:posOffset>466725</wp:posOffset>
            </wp:positionH>
            <wp:positionV relativeFrom="paragraph">
              <wp:posOffset>300355</wp:posOffset>
            </wp:positionV>
            <wp:extent cx="4553585" cy="2924175"/>
            <wp:effectExtent l="0" t="0" r="0" b="9525"/>
            <wp:wrapNone/>
            <wp:docPr id="24131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13209" name=""/>
                    <pic:cNvPicPr/>
                  </pic:nvPicPr>
                  <pic:blipFill>
                    <a:blip r:embed="rId10"/>
                    <a:stretch>
                      <a:fillRect/>
                    </a:stretch>
                  </pic:blipFill>
                  <pic:spPr>
                    <a:xfrm>
                      <a:off x="0" y="0"/>
                      <a:ext cx="4553585" cy="2924175"/>
                    </a:xfrm>
                    <a:prstGeom prst="rect">
                      <a:avLst/>
                    </a:prstGeom>
                  </pic:spPr>
                </pic:pic>
              </a:graphicData>
            </a:graphic>
          </wp:anchor>
        </w:drawing>
      </w:r>
      <w:r w:rsidR="00B860E9">
        <w:rPr>
          <w:color w:val="000000" w:themeColor="text1"/>
          <w:lang w:val="es-CO"/>
        </w:rPr>
        <w:t xml:space="preserve">image: </w:t>
      </w:r>
      <w:r w:rsidR="00B860E9">
        <w:rPr>
          <w:b/>
          <w:bCs/>
          <w:color w:val="000000" w:themeColor="text1"/>
          <w:lang w:val="es-CO"/>
        </w:rPr>
        <w:t>knstore:latest</w:t>
      </w:r>
    </w:p>
    <w:p w14:paraId="33DBBD8D" w14:textId="01639091" w:rsidR="00A54D84" w:rsidRDefault="00A54D84" w:rsidP="00A54D84">
      <w:pPr>
        <w:rPr>
          <w:b/>
          <w:bCs/>
          <w:color w:val="000000" w:themeColor="text1"/>
          <w:lang w:val="es-CO"/>
        </w:rPr>
      </w:pPr>
    </w:p>
    <w:p w14:paraId="50265804" w14:textId="77777777" w:rsidR="00330135" w:rsidRDefault="00330135" w:rsidP="00A54D84">
      <w:pPr>
        <w:rPr>
          <w:b/>
          <w:bCs/>
          <w:color w:val="000000" w:themeColor="text1"/>
          <w:lang w:val="es-CO"/>
        </w:rPr>
      </w:pPr>
    </w:p>
    <w:p w14:paraId="67AD61E2" w14:textId="77777777" w:rsidR="00330135" w:rsidRDefault="00330135" w:rsidP="00A54D84">
      <w:pPr>
        <w:rPr>
          <w:b/>
          <w:bCs/>
          <w:color w:val="000000" w:themeColor="text1"/>
          <w:lang w:val="es-CO"/>
        </w:rPr>
      </w:pPr>
    </w:p>
    <w:p w14:paraId="091B99DF" w14:textId="77777777" w:rsidR="00330135" w:rsidRDefault="00330135" w:rsidP="00A54D84">
      <w:pPr>
        <w:rPr>
          <w:b/>
          <w:bCs/>
          <w:color w:val="000000" w:themeColor="text1"/>
          <w:lang w:val="es-CO"/>
        </w:rPr>
      </w:pPr>
    </w:p>
    <w:p w14:paraId="00567B33" w14:textId="77777777" w:rsidR="00330135" w:rsidRDefault="00330135" w:rsidP="00A54D84">
      <w:pPr>
        <w:rPr>
          <w:b/>
          <w:bCs/>
          <w:color w:val="000000" w:themeColor="text1"/>
          <w:lang w:val="es-CO"/>
        </w:rPr>
      </w:pPr>
    </w:p>
    <w:p w14:paraId="579E40E3" w14:textId="77777777" w:rsidR="00330135" w:rsidRDefault="00330135" w:rsidP="00A54D84">
      <w:pPr>
        <w:rPr>
          <w:b/>
          <w:bCs/>
          <w:color w:val="000000" w:themeColor="text1"/>
          <w:lang w:val="es-CO"/>
        </w:rPr>
      </w:pPr>
    </w:p>
    <w:p w14:paraId="206D0DD4" w14:textId="77777777" w:rsidR="00330135" w:rsidRDefault="00330135" w:rsidP="00A54D84">
      <w:pPr>
        <w:rPr>
          <w:b/>
          <w:bCs/>
          <w:color w:val="000000" w:themeColor="text1"/>
          <w:lang w:val="es-CO"/>
        </w:rPr>
      </w:pPr>
    </w:p>
    <w:p w14:paraId="18C98DF9" w14:textId="77777777" w:rsidR="00330135" w:rsidRDefault="00330135" w:rsidP="00A54D84">
      <w:pPr>
        <w:rPr>
          <w:b/>
          <w:bCs/>
          <w:color w:val="000000" w:themeColor="text1"/>
          <w:lang w:val="es-CO"/>
        </w:rPr>
      </w:pPr>
    </w:p>
    <w:p w14:paraId="6D28AD35" w14:textId="77777777" w:rsidR="00330135" w:rsidRDefault="00330135" w:rsidP="00A54D84">
      <w:pPr>
        <w:rPr>
          <w:b/>
          <w:bCs/>
          <w:color w:val="000000" w:themeColor="text1"/>
          <w:lang w:val="es-CO"/>
        </w:rPr>
      </w:pPr>
    </w:p>
    <w:p w14:paraId="50B30696" w14:textId="77777777" w:rsidR="00330135" w:rsidRPr="002B3EDA" w:rsidRDefault="00330135" w:rsidP="00A54D84">
      <w:pPr>
        <w:rPr>
          <w:b/>
          <w:bCs/>
          <w:color w:val="000000" w:themeColor="text1"/>
          <w:lang w:val="es-CO"/>
        </w:rPr>
      </w:pPr>
    </w:p>
    <w:p w14:paraId="17EC45FE" w14:textId="53B6186F" w:rsidR="00330135" w:rsidRDefault="00330135" w:rsidP="00330135">
      <w:pPr>
        <w:ind w:firstLine="720"/>
        <w:rPr>
          <w:color w:val="000000" w:themeColor="text1"/>
          <w:lang w:val="es-CO"/>
        </w:rPr>
      </w:pPr>
      <w:r w:rsidRPr="00330135">
        <w:rPr>
          <w:color w:val="000000" w:themeColor="text1"/>
          <w:lang w:val="es-CO"/>
        </w:rPr>
        <w:t>La aplicación se encuentra desplegada en un servidor de producción, por lo que el acceso de los usuarios se realiza mediante el dominio configurado para KN-Store y no directamente mediante una dirección localhost.</w:t>
      </w:r>
    </w:p>
    <w:p w14:paraId="68CD8AD0" w14:textId="77777777" w:rsidR="00330135" w:rsidRPr="002B3EDA" w:rsidRDefault="00330135" w:rsidP="00330135">
      <w:pPr>
        <w:ind w:firstLine="720"/>
        <w:rPr>
          <w:color w:val="000000" w:themeColor="text1"/>
          <w:lang w:val="es-CO"/>
        </w:rPr>
      </w:pPr>
    </w:p>
    <w:p w14:paraId="0F10AA58" w14:textId="49EECF04" w:rsidR="003C6EF4" w:rsidRDefault="003C6EF4" w:rsidP="00330135">
      <w:pPr>
        <w:pStyle w:val="Ttulo3"/>
        <w:rPr>
          <w:rFonts w:asciiTheme="minorHAnsi" w:hAnsiTheme="minorHAnsi"/>
          <w:color w:val="000000" w:themeColor="text1"/>
          <w:lang w:val="es-CO"/>
        </w:rPr>
      </w:pPr>
      <w:bookmarkStart w:id="11" w:name="_Toc238147859"/>
      <w:r>
        <w:rPr>
          <w:rFonts w:asciiTheme="minorHAnsi" w:hAnsiTheme="minorHAnsi"/>
          <w:color w:val="000000" w:themeColor="text1"/>
          <w:lang w:val="es-CO"/>
        </w:rPr>
        <w:t>6.</w:t>
      </w:r>
      <w:r w:rsidR="00330135">
        <w:rPr>
          <w:rFonts w:asciiTheme="minorHAnsi" w:hAnsiTheme="minorHAnsi"/>
          <w:color w:val="000000" w:themeColor="text1"/>
          <w:lang w:val="es-CO"/>
        </w:rPr>
        <w:t>3</w:t>
      </w:r>
      <w:r>
        <w:rPr>
          <w:rFonts w:asciiTheme="minorHAnsi" w:hAnsiTheme="minorHAnsi"/>
          <w:color w:val="000000" w:themeColor="text1"/>
          <w:lang w:val="es-CO"/>
        </w:rPr>
        <w:t xml:space="preserve"> Verificación de los contenedores</w:t>
      </w:r>
      <w:bookmarkEnd w:id="11"/>
    </w:p>
    <w:p w14:paraId="3DE9AF34" w14:textId="77777777" w:rsidR="00330135" w:rsidRPr="00330135" w:rsidRDefault="00330135" w:rsidP="00330135">
      <w:pPr>
        <w:rPr>
          <w:lang w:val="es-CO"/>
        </w:rPr>
      </w:pPr>
      <w:r w:rsidRPr="00330135">
        <w:rPr>
          <w:lang w:val="es-CO"/>
        </w:rPr>
        <w:t>Una vez realizado el despliegue, es necesario verificar que los contenedores requeridos para el funcionamiento de KN-Store se encuentren activos.</w:t>
      </w:r>
    </w:p>
    <w:p w14:paraId="48F3254C" w14:textId="77777777" w:rsidR="00330135" w:rsidRPr="00330135" w:rsidRDefault="00330135" w:rsidP="00330135">
      <w:pPr>
        <w:rPr>
          <w:lang w:val="es-CO"/>
        </w:rPr>
      </w:pPr>
      <w:r w:rsidRPr="00330135">
        <w:rPr>
          <w:lang w:val="es-CO"/>
        </w:rPr>
        <w:t>Para ello, ejecute el siguiente comando:</w:t>
      </w:r>
    </w:p>
    <w:p w14:paraId="63FA801C" w14:textId="311C9F9D" w:rsidR="003F263F" w:rsidRPr="00330135" w:rsidRDefault="00330135" w:rsidP="00ED64B8">
      <w:pPr>
        <w:rPr>
          <w:b/>
          <w:bCs/>
          <w:lang w:val="es-CO"/>
        </w:rPr>
      </w:pPr>
      <w:r>
        <w:rPr>
          <w:noProof/>
          <w:color w:val="000000" w:themeColor="text1"/>
          <w:lang w:val="es-CO"/>
        </w:rPr>
        <w:drawing>
          <wp:anchor distT="0" distB="0" distL="114300" distR="114300" simplePos="0" relativeHeight="251604992" behindDoc="0" locked="0" layoutInCell="1" allowOverlap="1" wp14:anchorId="14982F1A" wp14:editId="5E5EA45E">
            <wp:simplePos x="0" y="0"/>
            <wp:positionH relativeFrom="column">
              <wp:posOffset>-1143000</wp:posOffset>
            </wp:positionH>
            <wp:positionV relativeFrom="paragraph">
              <wp:posOffset>418465</wp:posOffset>
            </wp:positionV>
            <wp:extent cx="7784465" cy="400050"/>
            <wp:effectExtent l="0" t="0" r="6985" b="0"/>
            <wp:wrapNone/>
            <wp:docPr id="194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0" name=""/>
                    <pic:cNvPicPr/>
                  </pic:nvPicPr>
                  <pic:blipFill>
                    <a:blip r:embed="rId11"/>
                    <a:stretch>
                      <a:fillRect/>
                    </a:stretch>
                  </pic:blipFill>
                  <pic:spPr>
                    <a:xfrm>
                      <a:off x="0" y="0"/>
                      <a:ext cx="7784465" cy="400050"/>
                    </a:xfrm>
                    <a:prstGeom prst="rect">
                      <a:avLst/>
                    </a:prstGeom>
                  </pic:spPr>
                </pic:pic>
              </a:graphicData>
            </a:graphic>
            <wp14:sizeRelH relativeFrom="margin">
              <wp14:pctWidth>0</wp14:pctWidth>
            </wp14:sizeRelH>
            <wp14:sizeRelV relativeFrom="margin">
              <wp14:pctHeight>0</wp14:pctHeight>
            </wp14:sizeRelV>
          </wp:anchor>
        </w:drawing>
      </w:r>
      <w:r w:rsidRPr="00330135">
        <w:rPr>
          <w:b/>
          <w:bCs/>
          <w:lang w:val="es-CO"/>
        </w:rPr>
        <w:t>docker ps</w:t>
      </w:r>
    </w:p>
    <w:p w14:paraId="679DBA5F" w14:textId="77777777" w:rsidR="00330135" w:rsidRDefault="00330135" w:rsidP="00330135">
      <w:pPr>
        <w:rPr>
          <w:color w:val="000000" w:themeColor="text1"/>
          <w:lang w:val="es-CO"/>
        </w:rPr>
      </w:pPr>
    </w:p>
    <w:p w14:paraId="4648A835" w14:textId="77777777" w:rsidR="00330135" w:rsidRDefault="00330135" w:rsidP="00330135">
      <w:pPr>
        <w:rPr>
          <w:color w:val="000000" w:themeColor="text1"/>
          <w:lang w:val="es-CO"/>
        </w:rPr>
      </w:pPr>
    </w:p>
    <w:p w14:paraId="57C840E1" w14:textId="77777777" w:rsidR="00330135" w:rsidRPr="00330135" w:rsidRDefault="00330135" w:rsidP="00330135">
      <w:pPr>
        <w:rPr>
          <w:b/>
          <w:bCs/>
          <w:color w:val="000000" w:themeColor="text1"/>
          <w:lang w:val="es-CO"/>
        </w:rPr>
      </w:pPr>
      <w:r w:rsidRPr="00330135">
        <w:rPr>
          <w:b/>
          <w:bCs/>
          <w:color w:val="000000" w:themeColor="text1"/>
          <w:lang w:val="es-CO"/>
        </w:rPr>
        <w:lastRenderedPageBreak/>
        <w:t>6.4 Acceso a la aplicación</w:t>
      </w:r>
    </w:p>
    <w:p w14:paraId="386DCCA2" w14:textId="77777777" w:rsidR="00330135" w:rsidRPr="00330135" w:rsidRDefault="00330135" w:rsidP="00330135">
      <w:pPr>
        <w:ind w:firstLine="720"/>
        <w:rPr>
          <w:color w:val="000000" w:themeColor="text1"/>
          <w:lang w:val="es-CO"/>
        </w:rPr>
      </w:pPr>
      <w:r w:rsidRPr="00330135">
        <w:rPr>
          <w:color w:val="000000" w:themeColor="text1"/>
          <w:lang w:val="es-CO"/>
        </w:rPr>
        <w:t>Una vez verificado el correcto funcionamiento de los contenedores y completada la configuración del dominio y del proxy inverso, la aplicación KN-Store se encuentra disponible para los usuarios mediante la dirección web configurada para el entorno de producción.</w:t>
      </w:r>
    </w:p>
    <w:p w14:paraId="675034F9" w14:textId="77777777" w:rsidR="00330135" w:rsidRPr="00330135" w:rsidRDefault="00330135" w:rsidP="00330135">
      <w:pPr>
        <w:ind w:firstLine="720"/>
        <w:rPr>
          <w:color w:val="000000" w:themeColor="text1"/>
          <w:lang w:val="es-CO"/>
        </w:rPr>
      </w:pPr>
      <w:r w:rsidRPr="00330135">
        <w:rPr>
          <w:color w:val="000000" w:themeColor="text1"/>
          <w:lang w:val="es-CO"/>
        </w:rPr>
        <w:t>El acceso a la aplicación se realiza a través del dominio configurado, el cual redirige las solicitudes hacia el servicio correspondiente dentro de la infraestructura desplegada.</w:t>
      </w:r>
    </w:p>
    <w:p w14:paraId="1126DF47" w14:textId="5998970C" w:rsidR="00330135" w:rsidRDefault="00330135" w:rsidP="00330135">
      <w:pPr>
        <w:rPr>
          <w:color w:val="000000" w:themeColor="text1"/>
          <w:lang w:val="es-CO"/>
        </w:rPr>
      </w:pPr>
      <w:r>
        <w:rPr>
          <w:noProof/>
          <w:color w:val="000000" w:themeColor="text1"/>
          <w:lang w:val="es-CO"/>
        </w:rPr>
        <w:drawing>
          <wp:anchor distT="0" distB="0" distL="114300" distR="114300" simplePos="0" relativeHeight="251735040" behindDoc="0" locked="0" layoutInCell="1" allowOverlap="1" wp14:anchorId="51273555" wp14:editId="667D0274">
            <wp:simplePos x="0" y="0"/>
            <wp:positionH relativeFrom="column">
              <wp:posOffset>0</wp:posOffset>
            </wp:positionH>
            <wp:positionV relativeFrom="paragraph">
              <wp:posOffset>124460</wp:posOffset>
            </wp:positionV>
            <wp:extent cx="5486400" cy="2181225"/>
            <wp:effectExtent l="0" t="0" r="0" b="9525"/>
            <wp:wrapNone/>
            <wp:docPr id="55797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83783" name=""/>
                    <pic:cNvPicPr/>
                  </pic:nvPicPr>
                  <pic:blipFill rotWithShape="1">
                    <a:blip r:embed="rId12"/>
                    <a:srcRect b="15747"/>
                    <a:stretch>
                      <a:fillRect/>
                    </a:stretch>
                  </pic:blipFill>
                  <pic:spPr bwMode="auto">
                    <a:xfrm>
                      <a:off x="0" y="0"/>
                      <a:ext cx="5486400" cy="21812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67315C" w14:textId="02C6DD63" w:rsidR="00330135" w:rsidRDefault="00330135" w:rsidP="003F263F">
      <w:pPr>
        <w:ind w:firstLine="720"/>
        <w:rPr>
          <w:color w:val="000000" w:themeColor="text1"/>
          <w:lang w:val="es-CO"/>
        </w:rPr>
      </w:pPr>
    </w:p>
    <w:p w14:paraId="1E611869" w14:textId="77777777" w:rsidR="00330135" w:rsidRDefault="00330135" w:rsidP="003F263F">
      <w:pPr>
        <w:ind w:firstLine="720"/>
        <w:rPr>
          <w:color w:val="000000" w:themeColor="text1"/>
          <w:lang w:val="es-CO"/>
        </w:rPr>
      </w:pPr>
    </w:p>
    <w:p w14:paraId="1D5965B8" w14:textId="46F8FC34" w:rsidR="00330135" w:rsidRDefault="00330135" w:rsidP="003F263F">
      <w:pPr>
        <w:ind w:firstLine="720"/>
        <w:rPr>
          <w:color w:val="000000" w:themeColor="text1"/>
          <w:lang w:val="es-CO"/>
        </w:rPr>
      </w:pPr>
    </w:p>
    <w:p w14:paraId="63A81E82" w14:textId="0E9BC6C8" w:rsidR="00330135" w:rsidRDefault="00330135" w:rsidP="003F263F">
      <w:pPr>
        <w:ind w:firstLine="720"/>
        <w:rPr>
          <w:color w:val="000000" w:themeColor="text1"/>
          <w:lang w:val="es-CO"/>
        </w:rPr>
      </w:pPr>
    </w:p>
    <w:p w14:paraId="6250D2C7" w14:textId="1E7069D3" w:rsidR="00330135" w:rsidRDefault="00330135" w:rsidP="003F263F">
      <w:pPr>
        <w:ind w:firstLine="720"/>
        <w:rPr>
          <w:color w:val="000000" w:themeColor="text1"/>
          <w:lang w:val="es-CO"/>
        </w:rPr>
      </w:pPr>
    </w:p>
    <w:p w14:paraId="62CD3E41" w14:textId="77777777" w:rsidR="00330135" w:rsidRDefault="00330135" w:rsidP="00330135">
      <w:pPr>
        <w:rPr>
          <w:color w:val="000000" w:themeColor="text1"/>
          <w:lang w:val="es-CO"/>
        </w:rPr>
      </w:pPr>
    </w:p>
    <w:p w14:paraId="7000C4C5" w14:textId="77777777" w:rsidR="00330135" w:rsidRPr="002B3EDA" w:rsidRDefault="00330135" w:rsidP="00330135">
      <w:pPr>
        <w:rPr>
          <w:color w:val="000000" w:themeColor="text1"/>
          <w:lang w:val="es-CO"/>
        </w:rPr>
      </w:pPr>
    </w:p>
    <w:p w14:paraId="1CCDF267" w14:textId="32023AD5" w:rsidR="003F263F" w:rsidRPr="002B3EDA" w:rsidRDefault="003F263F" w:rsidP="00D45E05">
      <w:pPr>
        <w:pStyle w:val="Ttulo3"/>
        <w:rPr>
          <w:rFonts w:asciiTheme="minorHAnsi" w:hAnsiTheme="minorHAnsi"/>
          <w:b w:val="0"/>
          <w:bCs w:val="0"/>
          <w:color w:val="000000" w:themeColor="text1"/>
          <w:lang w:val="es-CO"/>
        </w:rPr>
      </w:pPr>
      <w:bookmarkStart w:id="12" w:name="_Toc238147860"/>
      <w:r>
        <w:rPr>
          <w:rFonts w:asciiTheme="minorHAnsi" w:hAnsiTheme="minorHAnsi"/>
          <w:color w:val="000000" w:themeColor="text1"/>
          <w:lang w:val="es-CO"/>
        </w:rPr>
        <w:t>6.</w:t>
      </w:r>
      <w:r w:rsidR="00330135">
        <w:rPr>
          <w:rFonts w:asciiTheme="minorHAnsi" w:hAnsiTheme="minorHAnsi"/>
          <w:color w:val="000000" w:themeColor="text1"/>
          <w:lang w:val="es-CO"/>
        </w:rPr>
        <w:t>5</w:t>
      </w:r>
      <w:r>
        <w:rPr>
          <w:rFonts w:asciiTheme="minorHAnsi" w:hAnsiTheme="minorHAnsi"/>
          <w:color w:val="000000" w:themeColor="text1"/>
          <w:lang w:val="es-CO"/>
        </w:rPr>
        <w:t xml:space="preserve"> Detener los servicios</w:t>
      </w:r>
      <w:bookmarkEnd w:id="12"/>
    </w:p>
    <w:p w14:paraId="23D908B3" w14:textId="13B8A829" w:rsidR="003F263F" w:rsidRPr="00330135" w:rsidRDefault="00330135" w:rsidP="003F263F">
      <w:pPr>
        <w:rPr>
          <w:color w:val="000000" w:themeColor="text1"/>
          <w:lang w:val="es-CO"/>
        </w:rPr>
      </w:pPr>
      <w:r w:rsidRPr="00330135">
        <w:rPr>
          <w:color w:val="000000" w:themeColor="text1"/>
          <w:lang w:val="es-CO"/>
        </w:rPr>
        <w:t>En caso de requerir detener los servicios de KN-Store, ejecute el siguiente comando desde la ubicación correspondiente al archivo de configuración:</w:t>
      </w:r>
    </w:p>
    <w:p w14:paraId="582F861B" w14:textId="00426EE8" w:rsidR="003F263F" w:rsidRPr="002B3EDA" w:rsidRDefault="003F263F" w:rsidP="003F263F">
      <w:pPr>
        <w:rPr>
          <w:b/>
          <w:bCs/>
          <w:color w:val="000000" w:themeColor="text1"/>
        </w:rPr>
      </w:pPr>
      <w:r>
        <w:rPr>
          <w:b/>
          <w:bCs/>
          <w:color w:val="000000" w:themeColor="text1"/>
        </w:rPr>
        <w:t>docker compose -f app.yml down</w:t>
      </w:r>
    </w:p>
    <w:p w14:paraId="323893CC" w14:textId="0FA55D93" w:rsidR="003F263F" w:rsidRPr="002B3EDA" w:rsidRDefault="00ED64B8" w:rsidP="003F263F">
      <w:pPr>
        <w:rPr>
          <w:color w:val="000000" w:themeColor="text1"/>
          <w:lang w:val="es-CO"/>
        </w:rPr>
      </w:pPr>
      <w:r>
        <w:rPr>
          <w:noProof/>
          <w:color w:val="000000" w:themeColor="text1"/>
          <w:lang w:val="es-CO"/>
        </w:rPr>
        <w:drawing>
          <wp:anchor distT="0" distB="0" distL="114300" distR="114300" simplePos="0" relativeHeight="251645952" behindDoc="0" locked="0" layoutInCell="1" allowOverlap="1" wp14:anchorId="18E0C553" wp14:editId="05484AA0">
            <wp:simplePos x="0" y="0"/>
            <wp:positionH relativeFrom="column">
              <wp:posOffset>-866775</wp:posOffset>
            </wp:positionH>
            <wp:positionV relativeFrom="paragraph">
              <wp:posOffset>208280</wp:posOffset>
            </wp:positionV>
            <wp:extent cx="7212330" cy="952500"/>
            <wp:effectExtent l="0" t="0" r="7620" b="0"/>
            <wp:wrapNone/>
            <wp:docPr id="16108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9571" name=""/>
                    <pic:cNvPicPr/>
                  </pic:nvPicPr>
                  <pic:blipFill>
                    <a:blip r:embed="rId13"/>
                    <a:stretch>
                      <a:fillRect/>
                    </a:stretch>
                  </pic:blipFill>
                  <pic:spPr>
                    <a:xfrm>
                      <a:off x="0" y="0"/>
                      <a:ext cx="7212330" cy="952500"/>
                    </a:xfrm>
                    <a:prstGeom prst="rect">
                      <a:avLst/>
                    </a:prstGeom>
                  </pic:spPr>
                </pic:pic>
              </a:graphicData>
            </a:graphic>
            <wp14:sizeRelH relativeFrom="margin">
              <wp14:pctWidth>0</wp14:pctWidth>
            </wp14:sizeRelH>
            <wp14:sizeRelV relativeFrom="margin">
              <wp14:pctHeight>0</wp14:pctHeight>
            </wp14:sizeRelV>
          </wp:anchor>
        </w:drawing>
      </w:r>
      <w:r w:rsidR="003F263F">
        <w:rPr>
          <w:color w:val="000000" w:themeColor="text1"/>
          <w:lang w:val="es-CO"/>
        </w:rPr>
        <w:t>Este comando detiene y elimina los contenedores creados por Docker Compose.</w:t>
      </w:r>
    </w:p>
    <w:p w14:paraId="526AB761" w14:textId="4C089D86" w:rsidR="003F263F" w:rsidRPr="002B3EDA" w:rsidRDefault="003F263F" w:rsidP="003F263F">
      <w:pPr>
        <w:ind w:firstLine="720"/>
        <w:rPr>
          <w:color w:val="000000" w:themeColor="text1"/>
          <w:lang w:val="es-CO"/>
        </w:rPr>
      </w:pPr>
    </w:p>
    <w:p w14:paraId="6D5B78D1" w14:textId="77777777" w:rsidR="003F263F" w:rsidRDefault="003F263F" w:rsidP="007B40A6">
      <w:pPr>
        <w:rPr>
          <w:color w:val="000000" w:themeColor="text1"/>
          <w:lang w:val="es-CO"/>
        </w:rPr>
      </w:pPr>
    </w:p>
    <w:p w14:paraId="2E2C52EC" w14:textId="77777777" w:rsidR="00ED64B8" w:rsidRPr="002B3EDA" w:rsidRDefault="00ED64B8" w:rsidP="007B40A6">
      <w:pPr>
        <w:rPr>
          <w:color w:val="000000" w:themeColor="text1"/>
          <w:lang w:val="es-CO"/>
        </w:rPr>
      </w:pPr>
    </w:p>
    <w:p w14:paraId="1C9F7EBA" w14:textId="77777777" w:rsidR="003F263F" w:rsidRPr="002B3EDA" w:rsidRDefault="003F263F" w:rsidP="003F263F">
      <w:pPr>
        <w:rPr>
          <w:color w:val="000000" w:themeColor="text1"/>
          <w:lang w:val="es-CO"/>
        </w:rPr>
      </w:pPr>
      <w:r>
        <w:rPr>
          <w:color w:val="000000" w:themeColor="text1"/>
          <w:lang w:val="es-CO"/>
        </w:rPr>
        <w:t>Este comando detiene y elimina los contenedores creados por Docker Compose.</w:t>
      </w:r>
    </w:p>
    <w:p w14:paraId="2DCD63E9" w14:textId="77777777" w:rsidR="003F263F" w:rsidRPr="002B3EDA" w:rsidRDefault="003F263F" w:rsidP="003F263F">
      <w:pPr>
        <w:rPr>
          <w:color w:val="000000" w:themeColor="text1"/>
          <w:lang w:val="es-CO"/>
        </w:rPr>
      </w:pPr>
      <w:r>
        <w:rPr>
          <w:color w:val="000000" w:themeColor="text1"/>
          <w:lang w:val="es-CO"/>
        </w:rPr>
        <w:t>El volumen:</w:t>
      </w:r>
    </w:p>
    <w:p w14:paraId="08A34D72" w14:textId="5474983E" w:rsidR="003F263F" w:rsidRPr="002B3EDA" w:rsidRDefault="003F263F" w:rsidP="003F263F">
      <w:pPr>
        <w:rPr>
          <w:color w:val="000000" w:themeColor="text1"/>
          <w:lang w:val="es-CO"/>
        </w:rPr>
      </w:pPr>
      <w:r>
        <w:rPr>
          <w:b/>
          <w:bCs/>
          <w:color w:val="000000" w:themeColor="text1"/>
          <w:lang w:val="es-CO"/>
        </w:rPr>
        <w:t>knstore-mongodb-data</w:t>
      </w:r>
      <w:r>
        <w:rPr>
          <w:color w:val="000000" w:themeColor="text1"/>
          <w:lang w:val="es-CO"/>
        </w:rPr>
        <w:t>se mantiene independiente de los contenedores, permitiendo conservar los datos almacenados en MongoDB.</w:t>
      </w:r>
    </w:p>
    <w:p w14:paraId="788A7F49" w14:textId="4CCCA934" w:rsidR="003F263F" w:rsidRPr="002B3EDA" w:rsidRDefault="003F263F" w:rsidP="003F263F">
      <w:pPr>
        <w:rPr>
          <w:color w:val="000000" w:themeColor="text1"/>
          <w:lang w:val="es-CO"/>
        </w:rPr>
      </w:pPr>
      <w:r>
        <w:rPr>
          <w:noProof/>
          <w:color w:val="000000" w:themeColor="text1"/>
          <w:lang w:val="es-CO"/>
        </w:rPr>
        <w:drawing>
          <wp:anchor distT="0" distB="0" distL="114300" distR="114300" simplePos="0" relativeHeight="251656192" behindDoc="0" locked="0" layoutInCell="1" allowOverlap="1" wp14:anchorId="376BFB5D" wp14:editId="1F85CBAC">
            <wp:simplePos x="0" y="0"/>
            <wp:positionH relativeFrom="column">
              <wp:posOffset>-838200</wp:posOffset>
            </wp:positionH>
            <wp:positionV relativeFrom="paragraph">
              <wp:posOffset>113030</wp:posOffset>
            </wp:positionV>
            <wp:extent cx="7466698" cy="876300"/>
            <wp:effectExtent l="0" t="0" r="1270" b="0"/>
            <wp:wrapNone/>
            <wp:docPr id="274398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98184" name=""/>
                    <pic:cNvPicPr/>
                  </pic:nvPicPr>
                  <pic:blipFill>
                    <a:blip r:embed="rId14"/>
                    <a:stretch>
                      <a:fillRect/>
                    </a:stretch>
                  </pic:blipFill>
                  <pic:spPr>
                    <a:xfrm>
                      <a:off x="0" y="0"/>
                      <a:ext cx="7466698" cy="876300"/>
                    </a:xfrm>
                    <a:prstGeom prst="rect">
                      <a:avLst/>
                    </a:prstGeom>
                  </pic:spPr>
                </pic:pic>
              </a:graphicData>
            </a:graphic>
            <wp14:sizeRelH relativeFrom="margin">
              <wp14:pctWidth>0</wp14:pctWidth>
            </wp14:sizeRelH>
            <wp14:sizeRelV relativeFrom="margin">
              <wp14:pctHeight>0</wp14:pctHeight>
            </wp14:sizeRelV>
          </wp:anchor>
        </w:drawing>
      </w:r>
    </w:p>
    <w:p w14:paraId="088077E5" w14:textId="7C330AFE" w:rsidR="003F263F" w:rsidRPr="002B3EDA" w:rsidRDefault="003F263F" w:rsidP="003F263F">
      <w:pPr>
        <w:ind w:firstLine="720"/>
        <w:rPr>
          <w:color w:val="000000" w:themeColor="text1"/>
          <w:lang w:val="es-CO"/>
        </w:rPr>
      </w:pPr>
    </w:p>
    <w:p w14:paraId="67C6F59C" w14:textId="5D7BCE38" w:rsidR="007E1322" w:rsidRPr="002B3EDA" w:rsidRDefault="007E1322" w:rsidP="00D45E05">
      <w:pPr>
        <w:pStyle w:val="Ttulo2"/>
        <w:rPr>
          <w:rFonts w:asciiTheme="minorHAnsi" w:hAnsiTheme="minorHAnsi"/>
          <w:b w:val="0"/>
          <w:bCs w:val="0"/>
          <w:color w:val="000000" w:themeColor="text1"/>
          <w:lang w:val="es-CO"/>
        </w:rPr>
      </w:pPr>
      <w:bookmarkStart w:id="13" w:name="_Toc238147861"/>
      <w:r>
        <w:rPr>
          <w:rFonts w:asciiTheme="minorHAnsi" w:hAnsiTheme="minorHAnsi"/>
          <w:color w:val="000000" w:themeColor="text1"/>
          <w:lang w:val="es-CO"/>
        </w:rPr>
        <w:lastRenderedPageBreak/>
        <w:t>7. Configuración del servidor AWS</w:t>
      </w:r>
      <w:bookmarkEnd w:id="13"/>
    </w:p>
    <w:p w14:paraId="56C9573C" w14:textId="19E8D7FC" w:rsidR="007E1322" w:rsidRPr="002B3EDA" w:rsidRDefault="00D45E05" w:rsidP="00D45E05">
      <w:pPr>
        <w:pStyle w:val="Ttulo3"/>
        <w:rPr>
          <w:rFonts w:asciiTheme="minorHAnsi" w:hAnsiTheme="minorHAnsi"/>
          <w:b w:val="0"/>
          <w:bCs w:val="0"/>
          <w:color w:val="000000" w:themeColor="text1"/>
          <w:lang w:val="es-CO"/>
        </w:rPr>
      </w:pPr>
      <w:bookmarkStart w:id="14" w:name="_Toc238147862"/>
      <w:r>
        <w:rPr>
          <w:rFonts w:asciiTheme="minorHAnsi" w:hAnsiTheme="minorHAnsi"/>
          <w:color w:val="000000" w:themeColor="text1"/>
          <w:lang w:val="es-CO"/>
        </w:rPr>
        <w:t>7.1 Creación de la instancia EC2</w:t>
      </w:r>
      <w:bookmarkEnd w:id="14"/>
    </w:p>
    <w:p w14:paraId="0524726A" w14:textId="77777777" w:rsidR="007E1322" w:rsidRPr="002B3EDA" w:rsidRDefault="007E1322" w:rsidP="003B151E">
      <w:pPr>
        <w:ind w:firstLine="720"/>
        <w:rPr>
          <w:color w:val="000000" w:themeColor="text1"/>
          <w:lang w:val="es-CO"/>
        </w:rPr>
      </w:pPr>
      <w:r>
        <w:rPr>
          <w:color w:val="000000" w:themeColor="text1"/>
          <w:lang w:val="es-CO"/>
        </w:rPr>
        <w:t>Para realizar el despliegue del proyecto KN-Store en un ambiente de producción, se utiliza una instancia EC2 de Amazon Web Services (AWS).</w:t>
      </w:r>
    </w:p>
    <w:p w14:paraId="34E5854B" w14:textId="595A1E8D" w:rsidR="003B151E" w:rsidRPr="007B40A6" w:rsidRDefault="007E1322" w:rsidP="007B40A6">
      <w:pPr>
        <w:ind w:firstLine="720"/>
        <w:rPr>
          <w:color w:val="000000" w:themeColor="text1"/>
          <w:lang w:val="es-CO"/>
        </w:rPr>
      </w:pPr>
      <w:r>
        <w:rPr>
          <w:color w:val="000000" w:themeColor="text1"/>
          <w:lang w:val="es-CO"/>
        </w:rPr>
        <w:t xml:space="preserve">La instancia debe utilizar el sistema operativo </w:t>
      </w:r>
      <w:r>
        <w:rPr>
          <w:b/>
          <w:bCs/>
          <w:color w:val="000000" w:themeColor="text1"/>
          <w:lang w:val="es-CO"/>
        </w:rPr>
        <w:t>Ubuntu Server</w:t>
      </w:r>
      <w:r>
        <w:rPr>
          <w:color w:val="000000" w:themeColor="text1"/>
          <w:lang w:val="es-CO"/>
        </w:rPr>
        <w:t>, ya que será el entorno donde se instalarán Docker y los demás servicios necesarios para ejecutar la aplicación.</w:t>
      </w:r>
    </w:p>
    <w:p w14:paraId="33DEA82F" w14:textId="647F83DC" w:rsidR="007E1322" w:rsidRPr="002B3EDA" w:rsidRDefault="007E1322" w:rsidP="007E1322">
      <w:pPr>
        <w:rPr>
          <w:b/>
          <w:bCs/>
          <w:color w:val="000000" w:themeColor="text1"/>
          <w:lang w:val="es-CO"/>
        </w:rPr>
      </w:pPr>
      <w:r>
        <w:rPr>
          <w:b/>
          <w:bCs/>
          <w:color w:val="000000" w:themeColor="text1"/>
          <w:lang w:val="es-CO"/>
        </w:rPr>
        <w:t>Configuración recomendada</w:t>
      </w:r>
    </w:p>
    <w:p w14:paraId="7FE6E02C" w14:textId="482C1FD2" w:rsidR="007E1322" w:rsidRPr="002B3EDA" w:rsidRDefault="007E1322" w:rsidP="007E1322">
      <w:pPr>
        <w:rPr>
          <w:color w:val="000000" w:themeColor="text1"/>
          <w:lang w:val="es-CO"/>
        </w:rPr>
      </w:pPr>
      <w:r>
        <w:rPr>
          <w:color w:val="000000" w:themeColor="text1"/>
          <w:lang w:val="es-CO"/>
        </w:rPr>
        <w:t>Para la creación de la instancia se deben configurar los siguientes elementos:</w:t>
      </w:r>
    </w:p>
    <w:p w14:paraId="5732F4AA" w14:textId="1290A6B2" w:rsidR="007E1322" w:rsidRPr="002B3EDA" w:rsidRDefault="007E1322" w:rsidP="00663B09">
      <w:pPr>
        <w:rPr>
          <w:color w:val="000000" w:themeColor="text1"/>
          <w:lang w:val="es-CO"/>
        </w:rPr>
      </w:pPr>
      <w:r>
        <w:rPr>
          <w:color w:val="000000" w:themeColor="text1"/>
          <w:lang w:val="es-CO"/>
        </w:rPr>
        <w:t xml:space="preserve">Sistema operativo: </w:t>
      </w:r>
      <w:r>
        <w:rPr>
          <w:b/>
          <w:bCs/>
          <w:color w:val="000000" w:themeColor="text1"/>
          <w:lang w:val="es-CO"/>
        </w:rPr>
        <w:t>Ubuntu Server 22.04 LTS o superior</w:t>
      </w:r>
      <w:r>
        <w:rPr>
          <w:color w:val="000000" w:themeColor="text1"/>
          <w:lang w:val="es-CO"/>
        </w:rPr>
        <w:t xml:space="preserve">. </w:t>
      </w:r>
    </w:p>
    <w:p w14:paraId="6975C83B" w14:textId="5257B0D6" w:rsidR="00DB5404" w:rsidRPr="002B3EDA" w:rsidRDefault="00625DD7" w:rsidP="00DB5404">
      <w:pPr>
        <w:ind w:left="720"/>
        <w:rPr>
          <w:color w:val="000000" w:themeColor="text1"/>
          <w:lang w:val="es-CO"/>
        </w:rPr>
      </w:pPr>
      <w:r>
        <w:rPr>
          <w:noProof/>
          <w:color w:val="000000" w:themeColor="text1"/>
          <w:lang w:val="es-CO"/>
        </w:rPr>
        <w:drawing>
          <wp:anchor distT="0" distB="0" distL="114300" distR="114300" simplePos="0" relativeHeight="251741184" behindDoc="0" locked="0" layoutInCell="1" allowOverlap="1" wp14:anchorId="0A775F12" wp14:editId="7A953F63">
            <wp:simplePos x="0" y="0"/>
            <wp:positionH relativeFrom="column">
              <wp:posOffset>419100</wp:posOffset>
            </wp:positionH>
            <wp:positionV relativeFrom="paragraph">
              <wp:posOffset>6350</wp:posOffset>
            </wp:positionV>
            <wp:extent cx="4638675" cy="3051383"/>
            <wp:effectExtent l="0" t="0" r="0" b="0"/>
            <wp:wrapNone/>
            <wp:docPr id="602155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5943" name=""/>
                    <pic:cNvPicPr/>
                  </pic:nvPicPr>
                  <pic:blipFill>
                    <a:blip r:embed="rId15"/>
                    <a:stretch>
                      <a:fillRect/>
                    </a:stretch>
                  </pic:blipFill>
                  <pic:spPr>
                    <a:xfrm>
                      <a:off x="0" y="0"/>
                      <a:ext cx="4638675" cy="3051383"/>
                    </a:xfrm>
                    <a:prstGeom prst="rect">
                      <a:avLst/>
                    </a:prstGeom>
                  </pic:spPr>
                </pic:pic>
              </a:graphicData>
            </a:graphic>
            <wp14:sizeRelH relativeFrom="margin">
              <wp14:pctWidth>0</wp14:pctWidth>
            </wp14:sizeRelH>
            <wp14:sizeRelV relativeFrom="margin">
              <wp14:pctHeight>0</wp14:pctHeight>
            </wp14:sizeRelV>
          </wp:anchor>
        </w:drawing>
      </w:r>
    </w:p>
    <w:p w14:paraId="24EA9DE5" w14:textId="2A43128C" w:rsidR="00DB5404" w:rsidRPr="002B3EDA" w:rsidRDefault="00DB5404" w:rsidP="00DB5404">
      <w:pPr>
        <w:ind w:left="720"/>
        <w:rPr>
          <w:color w:val="000000" w:themeColor="text1"/>
          <w:lang w:val="es-CO"/>
        </w:rPr>
      </w:pPr>
    </w:p>
    <w:p w14:paraId="4FB9B3B3" w14:textId="532DFD90" w:rsidR="00DB5404" w:rsidRPr="002B3EDA" w:rsidRDefault="00DB5404" w:rsidP="00DB5404">
      <w:pPr>
        <w:ind w:left="720"/>
        <w:rPr>
          <w:color w:val="000000" w:themeColor="text1"/>
          <w:lang w:val="es-CO"/>
        </w:rPr>
      </w:pPr>
    </w:p>
    <w:p w14:paraId="1C618E52" w14:textId="4816C431" w:rsidR="00DB5404" w:rsidRDefault="00DB5404" w:rsidP="00DB5404">
      <w:pPr>
        <w:ind w:left="720"/>
        <w:rPr>
          <w:color w:val="000000" w:themeColor="text1"/>
          <w:lang w:val="es-CO"/>
        </w:rPr>
      </w:pPr>
    </w:p>
    <w:p w14:paraId="64E3B017" w14:textId="77777777" w:rsidR="00330135" w:rsidRPr="002B3EDA" w:rsidRDefault="00330135" w:rsidP="00DB5404">
      <w:pPr>
        <w:ind w:left="720"/>
        <w:rPr>
          <w:color w:val="000000" w:themeColor="text1"/>
          <w:lang w:val="es-CO"/>
        </w:rPr>
      </w:pPr>
    </w:p>
    <w:p w14:paraId="2BD2D911" w14:textId="1A935798" w:rsidR="00DB5404" w:rsidRPr="002B3EDA" w:rsidRDefault="00DB5404" w:rsidP="00DB5404">
      <w:pPr>
        <w:ind w:left="720"/>
        <w:rPr>
          <w:color w:val="000000" w:themeColor="text1"/>
          <w:lang w:val="es-CO"/>
        </w:rPr>
      </w:pPr>
    </w:p>
    <w:p w14:paraId="75A95A70" w14:textId="77777777" w:rsidR="00D45E05" w:rsidRDefault="00D45E05" w:rsidP="003B151E">
      <w:pPr>
        <w:rPr>
          <w:color w:val="000000" w:themeColor="text1"/>
          <w:lang w:val="es-CO"/>
        </w:rPr>
      </w:pPr>
    </w:p>
    <w:p w14:paraId="50E5E5CE" w14:textId="025F0467" w:rsidR="00330135" w:rsidRDefault="00330135" w:rsidP="003B151E">
      <w:pPr>
        <w:rPr>
          <w:color w:val="000000" w:themeColor="text1"/>
          <w:lang w:val="es-CO"/>
        </w:rPr>
      </w:pPr>
    </w:p>
    <w:p w14:paraId="2C5A8655" w14:textId="4ACFECE0" w:rsidR="00330135" w:rsidRDefault="00330135" w:rsidP="003B151E">
      <w:pPr>
        <w:rPr>
          <w:color w:val="000000" w:themeColor="text1"/>
          <w:lang w:val="es-CO"/>
        </w:rPr>
      </w:pPr>
    </w:p>
    <w:p w14:paraId="6F9DCC2D" w14:textId="73723EEE" w:rsidR="007B40A6" w:rsidRPr="002B3EDA" w:rsidRDefault="007B40A6" w:rsidP="003B151E">
      <w:pPr>
        <w:rPr>
          <w:color w:val="000000" w:themeColor="text1"/>
          <w:lang w:val="es-CO"/>
        </w:rPr>
      </w:pPr>
    </w:p>
    <w:p w14:paraId="2A312F4B" w14:textId="77777777" w:rsidR="004405B1" w:rsidRPr="002B3EDA" w:rsidRDefault="007E1322" w:rsidP="00663B09">
      <w:pPr>
        <w:rPr>
          <w:b/>
          <w:bCs/>
          <w:color w:val="000000" w:themeColor="text1"/>
          <w:lang w:val="es-CO"/>
        </w:rPr>
      </w:pPr>
      <w:r>
        <w:rPr>
          <w:b/>
          <w:bCs/>
          <w:color w:val="000000" w:themeColor="text1"/>
          <w:lang w:val="es-CO"/>
        </w:rPr>
        <w:t xml:space="preserve">Almacenamiento: </w:t>
      </w:r>
    </w:p>
    <w:p w14:paraId="58E10130" w14:textId="5A64AD69" w:rsidR="007E1322" w:rsidRPr="002B3EDA" w:rsidRDefault="004405B1" w:rsidP="004405B1">
      <w:pPr>
        <w:ind w:left="360"/>
        <w:rPr>
          <w:color w:val="000000" w:themeColor="text1"/>
          <w:lang w:val="es-CO"/>
        </w:rPr>
      </w:pPr>
      <w:r>
        <w:rPr>
          <w:color w:val="000000" w:themeColor="text1"/>
          <w:lang w:val="es-CO"/>
        </w:rPr>
        <w:t xml:space="preserve">Configurar un volumen de almacenamiento de </w:t>
      </w:r>
      <w:r>
        <w:rPr>
          <w:b/>
          <w:bCs/>
          <w:color w:val="000000" w:themeColor="text1"/>
          <w:lang w:val="es-CO"/>
        </w:rPr>
        <w:t>50 GB</w:t>
      </w:r>
      <w:r>
        <w:rPr>
          <w:color w:val="000000" w:themeColor="text1"/>
          <w:lang w:val="es-CO"/>
        </w:rPr>
        <w:t xml:space="preserve"> para la instancia. </w:t>
      </w:r>
    </w:p>
    <w:p w14:paraId="3C140C00" w14:textId="2467D36D" w:rsidR="003B151E" w:rsidRPr="002B3EDA" w:rsidRDefault="003B151E" w:rsidP="003B151E">
      <w:pPr>
        <w:ind w:left="360"/>
        <w:rPr>
          <w:color w:val="000000" w:themeColor="text1"/>
          <w:lang w:val="es-CO"/>
        </w:rPr>
      </w:pPr>
      <w:r>
        <w:rPr>
          <w:noProof/>
          <w:color w:val="000000" w:themeColor="text1"/>
          <w:lang w:val="es-CO"/>
        </w:rPr>
        <w:drawing>
          <wp:anchor distT="0" distB="0" distL="114300" distR="114300" simplePos="0" relativeHeight="251576320" behindDoc="0" locked="0" layoutInCell="1" allowOverlap="1" wp14:anchorId="15591420" wp14:editId="27B1D295">
            <wp:simplePos x="0" y="0"/>
            <wp:positionH relativeFrom="column">
              <wp:posOffset>1295400</wp:posOffset>
            </wp:positionH>
            <wp:positionV relativeFrom="paragraph">
              <wp:posOffset>11430</wp:posOffset>
            </wp:positionV>
            <wp:extent cx="2895600" cy="561733"/>
            <wp:effectExtent l="0" t="0" r="0" b="0"/>
            <wp:wrapNone/>
            <wp:docPr id="225381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81708" name=""/>
                    <pic:cNvPicPr/>
                  </pic:nvPicPr>
                  <pic:blipFill>
                    <a:blip r:embed="rId16"/>
                    <a:stretch>
                      <a:fillRect/>
                    </a:stretch>
                  </pic:blipFill>
                  <pic:spPr>
                    <a:xfrm>
                      <a:off x="0" y="0"/>
                      <a:ext cx="2895600" cy="561733"/>
                    </a:xfrm>
                    <a:prstGeom prst="rect">
                      <a:avLst/>
                    </a:prstGeom>
                  </pic:spPr>
                </pic:pic>
              </a:graphicData>
            </a:graphic>
            <wp14:sizeRelH relativeFrom="margin">
              <wp14:pctWidth>0</wp14:pctWidth>
            </wp14:sizeRelH>
            <wp14:sizeRelV relativeFrom="margin">
              <wp14:pctHeight>0</wp14:pctHeight>
            </wp14:sizeRelV>
          </wp:anchor>
        </w:drawing>
      </w:r>
    </w:p>
    <w:p w14:paraId="7B5F5738" w14:textId="26F39ED1" w:rsidR="003B151E" w:rsidRPr="002B3EDA" w:rsidRDefault="003B151E" w:rsidP="004405B1">
      <w:pPr>
        <w:rPr>
          <w:color w:val="000000" w:themeColor="text1"/>
          <w:lang w:val="es-CO"/>
        </w:rPr>
      </w:pPr>
    </w:p>
    <w:p w14:paraId="680E5787" w14:textId="5FBA7289" w:rsidR="004405B1" w:rsidRPr="002B3EDA" w:rsidRDefault="004405B1" w:rsidP="004405B1">
      <w:pPr>
        <w:rPr>
          <w:color w:val="000000" w:themeColor="text1"/>
          <w:lang w:val="es-CO"/>
        </w:rPr>
      </w:pPr>
      <w:r>
        <w:rPr>
          <w:b/>
          <w:bCs/>
          <w:color w:val="000000" w:themeColor="text1"/>
          <w:lang w:val="es-CO"/>
        </w:rPr>
        <w:t>Par de claves</w:t>
      </w:r>
    </w:p>
    <w:p w14:paraId="28467394" w14:textId="623C1CA5" w:rsidR="00625DD7" w:rsidRDefault="004405B1" w:rsidP="00625DD7">
      <w:pPr>
        <w:ind w:firstLine="720"/>
        <w:rPr>
          <w:color w:val="000000" w:themeColor="text1"/>
          <w:lang w:val="es-CO"/>
        </w:rPr>
      </w:pPr>
      <w:r>
        <w:rPr>
          <w:color w:val="000000" w:themeColor="text1"/>
          <w:lang w:val="es-CO"/>
        </w:rPr>
        <w:t xml:space="preserve">Crear o seleccionar un </w:t>
      </w:r>
      <w:r>
        <w:rPr>
          <w:b/>
          <w:bCs/>
          <w:color w:val="000000" w:themeColor="text1"/>
          <w:lang w:val="es-CO"/>
        </w:rPr>
        <w:t>Key Pair</w:t>
      </w:r>
      <w:r>
        <w:rPr>
          <w:color w:val="000000" w:themeColor="text1"/>
          <w:lang w:val="es-CO"/>
        </w:rPr>
        <w:t>, que será utilizado para conectarse posteriormente al servidor mediante SSH.</w:t>
      </w:r>
    </w:p>
    <w:p w14:paraId="51D1E812" w14:textId="3723D55C" w:rsidR="007B40A6" w:rsidRPr="00625DD7" w:rsidRDefault="00625DD7" w:rsidP="00625DD7">
      <w:pPr>
        <w:ind w:firstLine="720"/>
        <w:rPr>
          <w:color w:val="000000" w:themeColor="text1"/>
          <w:lang w:val="es-CO"/>
        </w:rPr>
      </w:pPr>
      <w:r>
        <w:rPr>
          <w:noProof/>
          <w:color w:val="000000" w:themeColor="text1"/>
          <w:lang w:val="es-CO"/>
        </w:rPr>
        <w:drawing>
          <wp:anchor distT="0" distB="0" distL="114300" distR="114300" simplePos="0" relativeHeight="251654144" behindDoc="0" locked="0" layoutInCell="1" allowOverlap="1" wp14:anchorId="156EEDD4" wp14:editId="5620B40B">
            <wp:simplePos x="0" y="0"/>
            <wp:positionH relativeFrom="column">
              <wp:posOffset>0</wp:posOffset>
            </wp:positionH>
            <wp:positionV relativeFrom="paragraph">
              <wp:posOffset>6985</wp:posOffset>
            </wp:positionV>
            <wp:extent cx="5486400" cy="1010920"/>
            <wp:effectExtent l="0" t="0" r="0" b="0"/>
            <wp:wrapNone/>
            <wp:docPr id="699567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67830" name=""/>
                    <pic:cNvPicPr/>
                  </pic:nvPicPr>
                  <pic:blipFill>
                    <a:blip r:embed="rId17"/>
                    <a:stretch>
                      <a:fillRect/>
                    </a:stretch>
                  </pic:blipFill>
                  <pic:spPr>
                    <a:xfrm>
                      <a:off x="0" y="0"/>
                      <a:ext cx="5486400" cy="1010920"/>
                    </a:xfrm>
                    <a:prstGeom prst="rect">
                      <a:avLst/>
                    </a:prstGeom>
                  </pic:spPr>
                </pic:pic>
              </a:graphicData>
            </a:graphic>
          </wp:anchor>
        </w:drawing>
      </w:r>
    </w:p>
    <w:p w14:paraId="6CA4C947" w14:textId="7CC0CA42" w:rsidR="004405B1" w:rsidRPr="002B3EDA" w:rsidRDefault="004405B1" w:rsidP="004405B1">
      <w:pPr>
        <w:rPr>
          <w:color w:val="000000" w:themeColor="text1"/>
          <w:lang w:val="es-CO"/>
        </w:rPr>
      </w:pPr>
      <w:r>
        <w:rPr>
          <w:b/>
          <w:bCs/>
          <w:color w:val="000000" w:themeColor="text1"/>
          <w:lang w:val="es-CO"/>
        </w:rPr>
        <w:lastRenderedPageBreak/>
        <w:t>Grupo de seguridad</w:t>
      </w:r>
    </w:p>
    <w:p w14:paraId="08CAA3D4" w14:textId="615E3185" w:rsidR="004405B1" w:rsidRPr="002B3EDA" w:rsidRDefault="004405B1" w:rsidP="00663B09">
      <w:pPr>
        <w:rPr>
          <w:color w:val="000000" w:themeColor="text1"/>
          <w:lang w:val="es-CO"/>
        </w:rPr>
      </w:pPr>
      <w:r>
        <w:rPr>
          <w:color w:val="000000" w:themeColor="text1"/>
          <w:lang w:val="es-CO"/>
        </w:rPr>
        <w:t>Configurar las reglas de entrada necesarias para permitir la conexión al servidor y el acceso a los servicios de KN-Store.</w:t>
      </w:r>
    </w:p>
    <w:p w14:paraId="49E0C381" w14:textId="5791E4E9" w:rsidR="003B151E" w:rsidRPr="002B3EDA" w:rsidRDefault="007B40A6" w:rsidP="003B151E">
      <w:pPr>
        <w:ind w:left="360"/>
        <w:rPr>
          <w:color w:val="000000" w:themeColor="text1"/>
          <w:lang w:val="es-CO"/>
        </w:rPr>
      </w:pPr>
      <w:r>
        <w:rPr>
          <w:noProof/>
          <w:color w:val="000000" w:themeColor="text1"/>
          <w:lang w:val="es-CO"/>
        </w:rPr>
        <w:drawing>
          <wp:anchor distT="0" distB="0" distL="114300" distR="114300" simplePos="0" relativeHeight="251662336" behindDoc="0" locked="0" layoutInCell="1" allowOverlap="1" wp14:anchorId="1937983F" wp14:editId="172E5836">
            <wp:simplePos x="0" y="0"/>
            <wp:positionH relativeFrom="column">
              <wp:posOffset>695325</wp:posOffset>
            </wp:positionH>
            <wp:positionV relativeFrom="paragraph">
              <wp:posOffset>38100</wp:posOffset>
            </wp:positionV>
            <wp:extent cx="4095750" cy="2235632"/>
            <wp:effectExtent l="0" t="0" r="0" b="0"/>
            <wp:wrapNone/>
            <wp:docPr id="170009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92982" name=""/>
                    <pic:cNvPicPr/>
                  </pic:nvPicPr>
                  <pic:blipFill>
                    <a:blip r:embed="rId18"/>
                    <a:stretch>
                      <a:fillRect/>
                    </a:stretch>
                  </pic:blipFill>
                  <pic:spPr>
                    <a:xfrm>
                      <a:off x="0" y="0"/>
                      <a:ext cx="4095750" cy="2235632"/>
                    </a:xfrm>
                    <a:prstGeom prst="rect">
                      <a:avLst/>
                    </a:prstGeom>
                  </pic:spPr>
                </pic:pic>
              </a:graphicData>
            </a:graphic>
            <wp14:sizeRelH relativeFrom="margin">
              <wp14:pctWidth>0</wp14:pctWidth>
            </wp14:sizeRelH>
            <wp14:sizeRelV relativeFrom="margin">
              <wp14:pctHeight>0</wp14:pctHeight>
            </wp14:sizeRelV>
          </wp:anchor>
        </w:drawing>
      </w:r>
    </w:p>
    <w:p w14:paraId="2B19BC32" w14:textId="44345DA0" w:rsidR="003B151E" w:rsidRPr="002B3EDA" w:rsidRDefault="003B151E" w:rsidP="003B151E">
      <w:pPr>
        <w:ind w:left="360"/>
        <w:rPr>
          <w:color w:val="000000" w:themeColor="text1"/>
          <w:lang w:val="es-CO"/>
        </w:rPr>
      </w:pPr>
    </w:p>
    <w:p w14:paraId="31D61A4D" w14:textId="1E547360" w:rsidR="004405B1" w:rsidRPr="002B3EDA" w:rsidRDefault="004405B1" w:rsidP="003B151E">
      <w:pPr>
        <w:ind w:left="360"/>
        <w:rPr>
          <w:color w:val="000000" w:themeColor="text1"/>
          <w:lang w:val="es-CO"/>
        </w:rPr>
      </w:pPr>
    </w:p>
    <w:p w14:paraId="20CFB5FC" w14:textId="77777777" w:rsidR="00D45E05" w:rsidRPr="002B3EDA" w:rsidRDefault="00D45E05" w:rsidP="003B151E">
      <w:pPr>
        <w:ind w:left="360"/>
        <w:rPr>
          <w:noProof/>
          <w:color w:val="000000" w:themeColor="text1"/>
          <w:lang w:val="es-CO"/>
        </w:rPr>
      </w:pPr>
    </w:p>
    <w:p w14:paraId="2AA756FE" w14:textId="008DB629" w:rsidR="004405B1" w:rsidRPr="002B3EDA" w:rsidRDefault="004405B1" w:rsidP="003B151E">
      <w:pPr>
        <w:ind w:left="360"/>
        <w:rPr>
          <w:color w:val="000000" w:themeColor="text1"/>
          <w:lang w:val="es-CO"/>
        </w:rPr>
      </w:pPr>
    </w:p>
    <w:p w14:paraId="281DCB68" w14:textId="77777777" w:rsidR="007B40A6" w:rsidRDefault="007B40A6" w:rsidP="00663B09">
      <w:pPr>
        <w:rPr>
          <w:color w:val="000000" w:themeColor="text1"/>
          <w:lang w:val="es-CO"/>
        </w:rPr>
      </w:pPr>
    </w:p>
    <w:p w14:paraId="1C8265B8" w14:textId="77777777" w:rsidR="00625DD7" w:rsidRDefault="00625DD7" w:rsidP="00663B09">
      <w:pPr>
        <w:rPr>
          <w:color w:val="000000" w:themeColor="text1"/>
          <w:lang w:val="es-CO"/>
        </w:rPr>
      </w:pPr>
    </w:p>
    <w:p w14:paraId="74DA1AFD" w14:textId="77777777" w:rsidR="007B40A6" w:rsidRPr="002B3EDA" w:rsidRDefault="007B40A6" w:rsidP="00663B09">
      <w:pPr>
        <w:rPr>
          <w:color w:val="000000" w:themeColor="text1"/>
          <w:lang w:val="es-CO"/>
        </w:rPr>
      </w:pPr>
    </w:p>
    <w:p w14:paraId="57977F84" w14:textId="78E72707" w:rsidR="004405B1" w:rsidRPr="002B3EDA" w:rsidRDefault="004405B1" w:rsidP="00663B09">
      <w:pPr>
        <w:rPr>
          <w:color w:val="000000" w:themeColor="text1"/>
          <w:lang w:val="es-CO"/>
        </w:rPr>
      </w:pPr>
      <w:r>
        <w:rPr>
          <w:b/>
          <w:bCs/>
          <w:color w:val="000000" w:themeColor="text1"/>
          <w:lang w:val="es-CO"/>
        </w:rPr>
        <w:t>Crear la instancia</w:t>
      </w:r>
    </w:p>
    <w:p w14:paraId="6A03D845" w14:textId="70CEBCAB" w:rsidR="004405B1" w:rsidRPr="002B3EDA" w:rsidRDefault="004405B1" w:rsidP="00663B09">
      <w:pPr>
        <w:rPr>
          <w:color w:val="000000" w:themeColor="text1"/>
          <w:lang w:val="es-CO"/>
        </w:rPr>
      </w:pPr>
      <w:r>
        <w:rPr>
          <w:color w:val="000000" w:themeColor="text1"/>
          <w:lang w:val="es-CO"/>
        </w:rPr>
        <w:t>Después de revisar la configuración, crear la instancia EC2.</w:t>
      </w:r>
    </w:p>
    <w:p w14:paraId="20DFA21E" w14:textId="7D77CDA2" w:rsidR="004405B1" w:rsidRPr="002B3EDA" w:rsidRDefault="00625DD7" w:rsidP="003B151E">
      <w:pPr>
        <w:ind w:left="360"/>
        <w:rPr>
          <w:color w:val="000000" w:themeColor="text1"/>
          <w:lang w:val="es-CO"/>
        </w:rPr>
      </w:pPr>
      <w:r>
        <w:rPr>
          <w:noProof/>
          <w:color w:val="000000" w:themeColor="text1"/>
          <w:lang w:val="es-CO"/>
        </w:rPr>
        <w:drawing>
          <wp:anchor distT="0" distB="0" distL="114300" distR="114300" simplePos="0" relativeHeight="251681792" behindDoc="0" locked="0" layoutInCell="1" allowOverlap="1" wp14:anchorId="317B2E15" wp14:editId="198BE0B3">
            <wp:simplePos x="0" y="0"/>
            <wp:positionH relativeFrom="column">
              <wp:posOffset>1657350</wp:posOffset>
            </wp:positionH>
            <wp:positionV relativeFrom="paragraph">
              <wp:posOffset>8890</wp:posOffset>
            </wp:positionV>
            <wp:extent cx="2162175" cy="3066494"/>
            <wp:effectExtent l="0" t="0" r="0" b="635"/>
            <wp:wrapNone/>
            <wp:docPr id="37431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14695" name=""/>
                    <pic:cNvPicPr/>
                  </pic:nvPicPr>
                  <pic:blipFill rotWithShape="1">
                    <a:blip r:embed="rId19"/>
                    <a:srcRect t="3010"/>
                    <a:stretch>
                      <a:fillRect/>
                    </a:stretch>
                  </pic:blipFill>
                  <pic:spPr bwMode="auto">
                    <a:xfrm>
                      <a:off x="0" y="0"/>
                      <a:ext cx="2162175" cy="30664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78CE91" w14:textId="2512B068" w:rsidR="004405B1" w:rsidRPr="002B3EDA" w:rsidRDefault="004405B1" w:rsidP="003B151E">
      <w:pPr>
        <w:ind w:left="360"/>
        <w:rPr>
          <w:color w:val="000000" w:themeColor="text1"/>
          <w:lang w:val="es-CO"/>
        </w:rPr>
      </w:pPr>
    </w:p>
    <w:p w14:paraId="27B1C635" w14:textId="44A15CF4" w:rsidR="004405B1" w:rsidRPr="002B3EDA" w:rsidRDefault="004405B1" w:rsidP="003B151E">
      <w:pPr>
        <w:ind w:left="360"/>
        <w:rPr>
          <w:color w:val="000000" w:themeColor="text1"/>
          <w:lang w:val="es-CO"/>
        </w:rPr>
      </w:pPr>
    </w:p>
    <w:p w14:paraId="26A8D743" w14:textId="77777777" w:rsidR="004405B1" w:rsidRPr="002B3EDA" w:rsidRDefault="004405B1" w:rsidP="003B151E">
      <w:pPr>
        <w:ind w:left="360"/>
        <w:rPr>
          <w:color w:val="000000" w:themeColor="text1"/>
          <w:lang w:val="es-CO"/>
        </w:rPr>
      </w:pPr>
    </w:p>
    <w:p w14:paraId="3F0D4179" w14:textId="785DEBC5" w:rsidR="004405B1" w:rsidRDefault="004405B1" w:rsidP="003B151E">
      <w:pPr>
        <w:ind w:left="360"/>
        <w:rPr>
          <w:color w:val="000000" w:themeColor="text1"/>
          <w:lang w:val="es-CO"/>
        </w:rPr>
      </w:pPr>
    </w:p>
    <w:p w14:paraId="25E80569" w14:textId="77777777" w:rsidR="00625DD7" w:rsidRDefault="00625DD7" w:rsidP="003B151E">
      <w:pPr>
        <w:ind w:left="360"/>
        <w:rPr>
          <w:color w:val="000000" w:themeColor="text1"/>
          <w:lang w:val="es-CO"/>
        </w:rPr>
      </w:pPr>
    </w:p>
    <w:p w14:paraId="777F3D8B" w14:textId="77777777" w:rsidR="00625DD7" w:rsidRDefault="00625DD7" w:rsidP="003B151E">
      <w:pPr>
        <w:ind w:left="360"/>
        <w:rPr>
          <w:color w:val="000000" w:themeColor="text1"/>
          <w:lang w:val="es-CO"/>
        </w:rPr>
      </w:pPr>
    </w:p>
    <w:p w14:paraId="3E9AD33A" w14:textId="77777777" w:rsidR="00625DD7" w:rsidRDefault="00625DD7" w:rsidP="003B151E">
      <w:pPr>
        <w:ind w:left="360"/>
        <w:rPr>
          <w:color w:val="000000" w:themeColor="text1"/>
          <w:lang w:val="es-CO"/>
        </w:rPr>
      </w:pPr>
    </w:p>
    <w:p w14:paraId="29C6C799" w14:textId="5829EC31" w:rsidR="004405B1" w:rsidRDefault="004405B1" w:rsidP="00625DD7">
      <w:pPr>
        <w:rPr>
          <w:color w:val="000000" w:themeColor="text1"/>
          <w:lang w:val="es-CO"/>
        </w:rPr>
      </w:pPr>
    </w:p>
    <w:p w14:paraId="4B89BDE7" w14:textId="77777777" w:rsidR="00625DD7" w:rsidRPr="002B3EDA" w:rsidRDefault="00625DD7" w:rsidP="00625DD7">
      <w:pPr>
        <w:rPr>
          <w:color w:val="000000" w:themeColor="text1"/>
          <w:lang w:val="es-CO"/>
        </w:rPr>
      </w:pPr>
    </w:p>
    <w:p w14:paraId="4D166F52" w14:textId="77777777" w:rsidR="00663B09" w:rsidRPr="002B3EDA" w:rsidRDefault="00663B09" w:rsidP="00663B09">
      <w:pPr>
        <w:pStyle w:val="pdq2pgselectionanchorcontainer"/>
        <w:rPr>
          <w:rFonts w:asciiTheme="minorHAnsi" w:hAnsiTheme="minorHAnsi"/>
          <w:color w:val="000000" w:themeColor="text1"/>
        </w:rPr>
      </w:pPr>
      <w:r>
        <w:rPr>
          <w:rStyle w:val="Fuerte"/>
          <w:rFonts w:asciiTheme="minorHAnsi" w:hAnsiTheme="minorHAnsi"/>
          <w:color w:val="000000" w:themeColor="text1"/>
        </w:rPr>
        <w:t>Asignar una IP Elástica</w:t>
      </w:r>
    </w:p>
    <w:p w14:paraId="70B98D1B" w14:textId="5CF7D3D9" w:rsidR="00663B09" w:rsidRPr="002B3EDA" w:rsidRDefault="00663B09" w:rsidP="00663B09">
      <w:pPr>
        <w:pStyle w:val="NormalWeb"/>
        <w:ind w:firstLine="720"/>
        <w:rPr>
          <w:rFonts w:asciiTheme="minorHAnsi" w:hAnsiTheme="minorHAnsi"/>
          <w:color w:val="000000" w:themeColor="text1"/>
        </w:rPr>
      </w:pPr>
      <w:r>
        <w:rPr>
          <w:rFonts w:asciiTheme="minorHAnsi" w:hAnsiTheme="minorHAnsi"/>
          <w:color w:val="000000" w:themeColor="text1"/>
        </w:rPr>
        <w:t xml:space="preserve">Una vez creada la instancia, asignar una </w:t>
      </w:r>
      <w:r>
        <w:rPr>
          <w:rStyle w:val="Fuerte"/>
          <w:rFonts w:asciiTheme="minorHAnsi" w:hAnsiTheme="minorHAnsi"/>
          <w:color w:val="000000" w:themeColor="text1"/>
        </w:rPr>
        <w:t>Elastic IP</w:t>
      </w:r>
      <w:r>
        <w:rPr>
          <w:rFonts w:asciiTheme="minorHAnsi" w:hAnsiTheme="minorHAnsi"/>
          <w:color w:val="000000" w:themeColor="text1"/>
        </w:rPr>
        <w:t xml:space="preserve"> para mantener una dirección </w:t>
      </w:r>
      <w:proofErr w:type="spellStart"/>
      <w:r>
        <w:rPr>
          <w:rFonts w:asciiTheme="minorHAnsi" w:hAnsiTheme="minorHAnsi"/>
          <w:color w:val="000000" w:themeColor="text1"/>
        </w:rPr>
        <w:t>públi</w:t>
      </w:r>
      <w:proofErr w:type="spellEnd"/>
      <w:r w:rsidR="00625DD7">
        <w:rPr>
          <w:rFonts w:asciiTheme="minorHAnsi" w:hAnsiTheme="minorHAnsi"/>
          <w:color w:val="000000" w:themeColor="text1"/>
        </w:rPr>
        <w:t>|</w:t>
      </w:r>
      <w:r w:rsidR="00625DD7">
        <w:rPr>
          <w:rFonts w:asciiTheme="minorHAnsi" w:hAnsiTheme="minorHAnsi"/>
          <w:color w:val="000000" w:themeColor="text1"/>
        </w:rPr>
        <w:tab/>
      </w:r>
      <w:r w:rsidR="00625DD7">
        <w:rPr>
          <w:rFonts w:asciiTheme="minorHAnsi" w:hAnsiTheme="minorHAnsi"/>
          <w:color w:val="000000" w:themeColor="text1"/>
        </w:rPr>
        <w:tab/>
      </w:r>
      <w:r w:rsidR="00625DD7">
        <w:rPr>
          <w:rFonts w:asciiTheme="minorHAnsi" w:hAnsiTheme="minorHAnsi"/>
          <w:color w:val="000000" w:themeColor="text1"/>
        </w:rPr>
        <w:tab/>
      </w:r>
      <w:r w:rsidR="00625DD7">
        <w:rPr>
          <w:rFonts w:asciiTheme="minorHAnsi" w:hAnsiTheme="minorHAnsi"/>
          <w:color w:val="000000" w:themeColor="text1"/>
        </w:rPr>
        <w:tab/>
      </w:r>
      <w:r w:rsidR="00625DD7">
        <w:rPr>
          <w:rFonts w:asciiTheme="minorHAnsi" w:hAnsiTheme="minorHAnsi"/>
          <w:color w:val="000000" w:themeColor="text1"/>
        </w:rPr>
        <w:tab/>
      </w:r>
      <w:r>
        <w:rPr>
          <w:rFonts w:asciiTheme="minorHAnsi" w:hAnsiTheme="minorHAnsi"/>
          <w:color w:val="000000" w:themeColor="text1"/>
        </w:rPr>
        <w:t>ca fija. Esta dirección será utilizada posteriormente para configurar el dominio.</w:t>
      </w:r>
    </w:p>
    <w:p w14:paraId="087CCB49" w14:textId="2FE18261" w:rsidR="004405B1" w:rsidRPr="002B3EDA" w:rsidRDefault="00625DD7" w:rsidP="00663B09">
      <w:pPr>
        <w:rPr>
          <w:color w:val="000000" w:themeColor="text1"/>
          <w:lang w:val="es-CO"/>
        </w:rPr>
      </w:pPr>
      <w:r>
        <w:rPr>
          <w:noProof/>
          <w:color w:val="000000" w:themeColor="text1"/>
          <w:lang w:val="es-CO"/>
        </w:rPr>
        <w:lastRenderedPageBreak/>
        <w:drawing>
          <wp:anchor distT="0" distB="0" distL="114300" distR="114300" simplePos="0" relativeHeight="251624448" behindDoc="0" locked="0" layoutInCell="1" allowOverlap="1" wp14:anchorId="4E26C1D7" wp14:editId="02E1D46B">
            <wp:simplePos x="0" y="0"/>
            <wp:positionH relativeFrom="column">
              <wp:posOffset>476250</wp:posOffset>
            </wp:positionH>
            <wp:positionV relativeFrom="paragraph">
              <wp:posOffset>-143510</wp:posOffset>
            </wp:positionV>
            <wp:extent cx="4533900" cy="2227593"/>
            <wp:effectExtent l="0" t="0" r="0" b="1270"/>
            <wp:wrapNone/>
            <wp:docPr id="1625861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61948" name=""/>
                    <pic:cNvPicPr/>
                  </pic:nvPicPr>
                  <pic:blipFill>
                    <a:blip r:embed="rId20"/>
                    <a:stretch>
                      <a:fillRect/>
                    </a:stretch>
                  </pic:blipFill>
                  <pic:spPr>
                    <a:xfrm>
                      <a:off x="0" y="0"/>
                      <a:ext cx="4533900" cy="2227593"/>
                    </a:xfrm>
                    <a:prstGeom prst="rect">
                      <a:avLst/>
                    </a:prstGeom>
                  </pic:spPr>
                </pic:pic>
              </a:graphicData>
            </a:graphic>
            <wp14:sizeRelH relativeFrom="margin">
              <wp14:pctWidth>0</wp14:pctWidth>
            </wp14:sizeRelH>
            <wp14:sizeRelV relativeFrom="margin">
              <wp14:pctHeight>0</wp14:pctHeight>
            </wp14:sizeRelV>
          </wp:anchor>
        </w:drawing>
      </w:r>
    </w:p>
    <w:p w14:paraId="368F6F5C" w14:textId="79A451C2" w:rsidR="004405B1" w:rsidRPr="002B3EDA" w:rsidRDefault="004405B1" w:rsidP="004405B1">
      <w:pPr>
        <w:ind w:left="360"/>
        <w:rPr>
          <w:color w:val="000000" w:themeColor="text1"/>
          <w:lang w:val="es-CO"/>
        </w:rPr>
      </w:pPr>
    </w:p>
    <w:p w14:paraId="37AFECF8" w14:textId="760DD1CA" w:rsidR="004405B1" w:rsidRPr="002B3EDA" w:rsidRDefault="004405B1" w:rsidP="004405B1">
      <w:pPr>
        <w:ind w:left="360"/>
        <w:rPr>
          <w:color w:val="000000" w:themeColor="text1"/>
          <w:lang w:val="es-CO"/>
        </w:rPr>
      </w:pPr>
    </w:p>
    <w:p w14:paraId="7322CA0C" w14:textId="1AE8BAE1" w:rsidR="004405B1" w:rsidRPr="002B3EDA" w:rsidRDefault="004405B1" w:rsidP="004405B1">
      <w:pPr>
        <w:ind w:left="360"/>
        <w:rPr>
          <w:color w:val="000000" w:themeColor="text1"/>
          <w:lang w:val="es-CO"/>
        </w:rPr>
      </w:pPr>
    </w:p>
    <w:p w14:paraId="18AE140A" w14:textId="336DED4C" w:rsidR="004405B1" w:rsidRDefault="004405B1" w:rsidP="004405B1">
      <w:pPr>
        <w:ind w:left="360"/>
        <w:rPr>
          <w:color w:val="000000" w:themeColor="text1"/>
          <w:lang w:val="es-CO"/>
        </w:rPr>
      </w:pPr>
    </w:p>
    <w:p w14:paraId="13E1066E" w14:textId="77777777" w:rsidR="00625DD7" w:rsidRDefault="00625DD7" w:rsidP="004405B1">
      <w:pPr>
        <w:ind w:left="360"/>
        <w:rPr>
          <w:color w:val="000000" w:themeColor="text1"/>
          <w:lang w:val="es-CO"/>
        </w:rPr>
      </w:pPr>
    </w:p>
    <w:p w14:paraId="4CCD52FF" w14:textId="77777777" w:rsidR="00625DD7" w:rsidRDefault="00625DD7" w:rsidP="004405B1">
      <w:pPr>
        <w:ind w:left="360"/>
        <w:rPr>
          <w:color w:val="000000" w:themeColor="text1"/>
          <w:lang w:val="es-CO"/>
        </w:rPr>
      </w:pPr>
    </w:p>
    <w:p w14:paraId="20ABD8ED" w14:textId="2A67B584" w:rsidR="00625DD7" w:rsidRDefault="00625DD7" w:rsidP="004405B1">
      <w:pPr>
        <w:ind w:left="360"/>
        <w:rPr>
          <w:color w:val="000000" w:themeColor="text1"/>
          <w:lang w:val="es-CO"/>
        </w:rPr>
      </w:pPr>
      <w:r>
        <w:rPr>
          <w:noProof/>
          <w:color w:val="000000" w:themeColor="text1"/>
          <w:lang w:val="es-CO"/>
        </w:rPr>
        <w:drawing>
          <wp:anchor distT="0" distB="0" distL="114300" distR="114300" simplePos="0" relativeHeight="251582464" behindDoc="0" locked="0" layoutInCell="1" allowOverlap="1" wp14:anchorId="212F208A" wp14:editId="0F0B5D93">
            <wp:simplePos x="0" y="0"/>
            <wp:positionH relativeFrom="column">
              <wp:posOffset>1133475</wp:posOffset>
            </wp:positionH>
            <wp:positionV relativeFrom="paragraph">
              <wp:posOffset>12700</wp:posOffset>
            </wp:positionV>
            <wp:extent cx="3209925" cy="700107"/>
            <wp:effectExtent l="0" t="0" r="0" b="5080"/>
            <wp:wrapNone/>
            <wp:docPr id="186663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3818" name=""/>
                    <pic:cNvPicPr/>
                  </pic:nvPicPr>
                  <pic:blipFill>
                    <a:blip r:embed="rId21"/>
                    <a:stretch>
                      <a:fillRect/>
                    </a:stretch>
                  </pic:blipFill>
                  <pic:spPr>
                    <a:xfrm>
                      <a:off x="0" y="0"/>
                      <a:ext cx="3209925" cy="700107"/>
                    </a:xfrm>
                    <a:prstGeom prst="rect">
                      <a:avLst/>
                    </a:prstGeom>
                  </pic:spPr>
                </pic:pic>
              </a:graphicData>
            </a:graphic>
            <wp14:sizeRelH relativeFrom="margin">
              <wp14:pctWidth>0</wp14:pctWidth>
            </wp14:sizeRelH>
            <wp14:sizeRelV relativeFrom="margin">
              <wp14:pctHeight>0</wp14:pctHeight>
            </wp14:sizeRelV>
          </wp:anchor>
        </w:drawing>
      </w:r>
    </w:p>
    <w:p w14:paraId="556E3B72" w14:textId="73B2095D" w:rsidR="00625DD7" w:rsidRPr="002B3EDA" w:rsidRDefault="00625DD7" w:rsidP="004405B1">
      <w:pPr>
        <w:ind w:left="360"/>
        <w:rPr>
          <w:color w:val="000000" w:themeColor="text1"/>
          <w:lang w:val="es-CO"/>
        </w:rPr>
      </w:pPr>
    </w:p>
    <w:p w14:paraId="694389D7" w14:textId="73D2C630" w:rsidR="004405B1" w:rsidRPr="002B3EDA" w:rsidRDefault="004405B1" w:rsidP="004405B1">
      <w:pPr>
        <w:ind w:left="360"/>
        <w:rPr>
          <w:color w:val="000000" w:themeColor="text1"/>
          <w:lang w:val="es-CO"/>
        </w:rPr>
      </w:pPr>
    </w:p>
    <w:p w14:paraId="5F0BDE83" w14:textId="440A96BA" w:rsidR="004405B1" w:rsidRPr="002B3EDA" w:rsidRDefault="00625DD7" w:rsidP="004405B1">
      <w:pPr>
        <w:ind w:left="360"/>
        <w:rPr>
          <w:color w:val="000000" w:themeColor="text1"/>
          <w:lang w:val="es-CO"/>
        </w:rPr>
      </w:pPr>
      <w:r>
        <w:rPr>
          <w:noProof/>
          <w:color w:val="000000" w:themeColor="text1"/>
          <w:lang w:val="es-CO"/>
        </w:rPr>
        <w:drawing>
          <wp:anchor distT="0" distB="0" distL="114300" distR="114300" simplePos="0" relativeHeight="251685888" behindDoc="0" locked="0" layoutInCell="1" allowOverlap="1" wp14:anchorId="410558DB" wp14:editId="3DF805A2">
            <wp:simplePos x="0" y="0"/>
            <wp:positionH relativeFrom="column">
              <wp:posOffset>1219200</wp:posOffset>
            </wp:positionH>
            <wp:positionV relativeFrom="paragraph">
              <wp:posOffset>74295</wp:posOffset>
            </wp:positionV>
            <wp:extent cx="3035367" cy="990600"/>
            <wp:effectExtent l="0" t="0" r="0" b="0"/>
            <wp:wrapNone/>
            <wp:docPr id="1077472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2244" name=""/>
                    <pic:cNvPicPr/>
                  </pic:nvPicPr>
                  <pic:blipFill>
                    <a:blip r:embed="rId22"/>
                    <a:stretch>
                      <a:fillRect/>
                    </a:stretch>
                  </pic:blipFill>
                  <pic:spPr>
                    <a:xfrm>
                      <a:off x="0" y="0"/>
                      <a:ext cx="3035367" cy="990600"/>
                    </a:xfrm>
                    <a:prstGeom prst="rect">
                      <a:avLst/>
                    </a:prstGeom>
                  </pic:spPr>
                </pic:pic>
              </a:graphicData>
            </a:graphic>
            <wp14:sizeRelH relativeFrom="margin">
              <wp14:pctWidth>0</wp14:pctWidth>
            </wp14:sizeRelH>
            <wp14:sizeRelV relativeFrom="margin">
              <wp14:pctHeight>0</wp14:pctHeight>
            </wp14:sizeRelV>
          </wp:anchor>
        </w:drawing>
      </w:r>
    </w:p>
    <w:p w14:paraId="65642686" w14:textId="1C2C6539" w:rsidR="004405B1" w:rsidRPr="002B3EDA" w:rsidRDefault="004405B1" w:rsidP="004405B1">
      <w:pPr>
        <w:ind w:left="360"/>
        <w:rPr>
          <w:color w:val="000000" w:themeColor="text1"/>
          <w:lang w:val="es-CO"/>
        </w:rPr>
      </w:pPr>
    </w:p>
    <w:p w14:paraId="1DD990A5" w14:textId="77777777" w:rsidR="00625DD7" w:rsidRDefault="00625DD7" w:rsidP="004405B1">
      <w:pPr>
        <w:rPr>
          <w:color w:val="000000" w:themeColor="text1"/>
          <w:lang w:val="es-CO"/>
        </w:rPr>
      </w:pPr>
    </w:p>
    <w:p w14:paraId="0547A093" w14:textId="77777777" w:rsidR="00625DD7" w:rsidRPr="002B3EDA" w:rsidRDefault="00625DD7" w:rsidP="004405B1">
      <w:pPr>
        <w:rPr>
          <w:color w:val="000000" w:themeColor="text1"/>
          <w:lang w:val="es-CO"/>
        </w:rPr>
      </w:pPr>
    </w:p>
    <w:p w14:paraId="16065FDB" w14:textId="77777777" w:rsidR="009578FC" w:rsidRPr="002B3EDA" w:rsidRDefault="009578FC" w:rsidP="009578FC">
      <w:pPr>
        <w:rPr>
          <w:color w:val="000000" w:themeColor="text1"/>
          <w:lang w:val="es-CO"/>
        </w:rPr>
      </w:pPr>
    </w:p>
    <w:p w14:paraId="1BA8B0D8" w14:textId="01182314" w:rsidR="007E1322" w:rsidRPr="002B3EDA" w:rsidRDefault="007E1322" w:rsidP="009578FC">
      <w:pPr>
        <w:rPr>
          <w:b/>
          <w:bCs/>
          <w:color w:val="000000" w:themeColor="text1"/>
          <w:lang w:val="es-CO"/>
        </w:rPr>
      </w:pPr>
      <w:r>
        <w:rPr>
          <w:b/>
          <w:bCs/>
          <w:color w:val="000000" w:themeColor="text1"/>
          <w:lang w:val="es-CO"/>
        </w:rPr>
        <w:t>Puertos configurados en el grupo de seguridad.</w:t>
      </w:r>
    </w:p>
    <w:p w14:paraId="1B624AFD" w14:textId="25E47BA4" w:rsidR="009578FC" w:rsidRPr="002B3EDA" w:rsidRDefault="009578FC" w:rsidP="009578FC">
      <w:pPr>
        <w:ind w:firstLine="720"/>
        <w:rPr>
          <w:color w:val="000000" w:themeColor="text1"/>
          <w:lang w:val="es-CO"/>
        </w:rPr>
      </w:pPr>
      <w:r>
        <w:rPr>
          <w:color w:val="000000" w:themeColor="text1"/>
          <w:lang w:val="es-CO"/>
        </w:rPr>
        <w:t>Configurar las reglas de entrada necesarias para permitir la conexión al servidor y el acceso a los servicios de KN-Store.</w:t>
      </w:r>
    </w:p>
    <w:p w14:paraId="1027D4E0" w14:textId="496808A3" w:rsidR="009578FC" w:rsidRPr="002B3EDA" w:rsidRDefault="009578FC" w:rsidP="009578FC">
      <w:pPr>
        <w:tabs>
          <w:tab w:val="left" w:pos="3615"/>
        </w:tabs>
        <w:ind w:left="360"/>
        <w:rPr>
          <w:color w:val="000000" w:themeColor="text1"/>
          <w:lang w:val="es-CO"/>
        </w:rPr>
      </w:pPr>
      <w:r>
        <w:rPr>
          <w:noProof/>
          <w:color w:val="000000" w:themeColor="text1"/>
          <w:lang w:val="es-CO"/>
        </w:rPr>
        <w:drawing>
          <wp:anchor distT="0" distB="0" distL="114300" distR="114300" simplePos="0" relativeHeight="251688960" behindDoc="0" locked="0" layoutInCell="1" allowOverlap="1" wp14:anchorId="5D303B45" wp14:editId="09BAADDB">
            <wp:simplePos x="0" y="0"/>
            <wp:positionH relativeFrom="column">
              <wp:posOffset>495300</wp:posOffset>
            </wp:positionH>
            <wp:positionV relativeFrom="paragraph">
              <wp:posOffset>0</wp:posOffset>
            </wp:positionV>
            <wp:extent cx="4495800" cy="3246755"/>
            <wp:effectExtent l="0" t="0" r="0" b="0"/>
            <wp:wrapNone/>
            <wp:docPr id="1483971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71401" name=""/>
                    <pic:cNvPicPr/>
                  </pic:nvPicPr>
                  <pic:blipFill>
                    <a:blip r:embed="rId23"/>
                    <a:stretch>
                      <a:fillRect/>
                    </a:stretch>
                  </pic:blipFill>
                  <pic:spPr>
                    <a:xfrm>
                      <a:off x="0" y="0"/>
                      <a:ext cx="4495800" cy="3246755"/>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lang w:val="es-CO"/>
        </w:rPr>
        <w:tab/>
      </w:r>
    </w:p>
    <w:p w14:paraId="1BC3C609" w14:textId="40252A44" w:rsidR="009578FC" w:rsidRPr="002B3EDA" w:rsidRDefault="009578FC" w:rsidP="009578FC">
      <w:pPr>
        <w:tabs>
          <w:tab w:val="left" w:pos="3615"/>
        </w:tabs>
        <w:ind w:left="360"/>
        <w:rPr>
          <w:color w:val="000000" w:themeColor="text1"/>
          <w:lang w:val="es-CO"/>
        </w:rPr>
      </w:pPr>
    </w:p>
    <w:p w14:paraId="14AE2609" w14:textId="77777777" w:rsidR="009578FC" w:rsidRPr="002B3EDA" w:rsidRDefault="009578FC" w:rsidP="009578FC">
      <w:pPr>
        <w:tabs>
          <w:tab w:val="left" w:pos="3615"/>
        </w:tabs>
        <w:ind w:left="360"/>
        <w:rPr>
          <w:color w:val="000000" w:themeColor="text1"/>
          <w:lang w:val="es-CO"/>
        </w:rPr>
      </w:pPr>
    </w:p>
    <w:p w14:paraId="307924AB" w14:textId="4E657582" w:rsidR="009578FC" w:rsidRPr="002B3EDA" w:rsidRDefault="009578FC" w:rsidP="009578FC">
      <w:pPr>
        <w:tabs>
          <w:tab w:val="left" w:pos="3615"/>
        </w:tabs>
        <w:ind w:left="360"/>
        <w:rPr>
          <w:color w:val="000000" w:themeColor="text1"/>
          <w:lang w:val="es-CO"/>
        </w:rPr>
      </w:pPr>
    </w:p>
    <w:p w14:paraId="075D38DB" w14:textId="77777777" w:rsidR="009578FC" w:rsidRPr="002B3EDA" w:rsidRDefault="009578FC" w:rsidP="009578FC">
      <w:pPr>
        <w:tabs>
          <w:tab w:val="left" w:pos="3615"/>
        </w:tabs>
        <w:ind w:left="360"/>
        <w:rPr>
          <w:color w:val="000000" w:themeColor="text1"/>
          <w:lang w:val="es-CO"/>
        </w:rPr>
      </w:pPr>
    </w:p>
    <w:p w14:paraId="1E99770C" w14:textId="77777777" w:rsidR="009578FC" w:rsidRPr="002B3EDA" w:rsidRDefault="009578FC" w:rsidP="009578FC">
      <w:pPr>
        <w:tabs>
          <w:tab w:val="left" w:pos="3615"/>
        </w:tabs>
        <w:ind w:left="360"/>
        <w:rPr>
          <w:color w:val="000000" w:themeColor="text1"/>
          <w:lang w:val="es-CO"/>
        </w:rPr>
      </w:pPr>
    </w:p>
    <w:p w14:paraId="0061D8E0" w14:textId="77777777" w:rsidR="00D45E05" w:rsidRPr="002B3EDA" w:rsidRDefault="00D45E05" w:rsidP="007C243F">
      <w:pPr>
        <w:tabs>
          <w:tab w:val="left" w:pos="3615"/>
        </w:tabs>
        <w:rPr>
          <w:color w:val="000000" w:themeColor="text1"/>
          <w:lang w:val="es-CO"/>
        </w:rPr>
      </w:pPr>
    </w:p>
    <w:p w14:paraId="44D5FAC5" w14:textId="3A4398F4" w:rsidR="007C243F" w:rsidRPr="00625DD7" w:rsidRDefault="00D45E05" w:rsidP="00D45E05">
      <w:pPr>
        <w:pStyle w:val="Ttulo3"/>
        <w:rPr>
          <w:rFonts w:asciiTheme="minorHAnsi" w:hAnsiTheme="minorHAnsi"/>
          <w:color w:val="000000" w:themeColor="text1"/>
          <w:lang w:val="es-CO"/>
        </w:rPr>
      </w:pPr>
      <w:bookmarkStart w:id="15" w:name="_Toc238147863"/>
      <w:r w:rsidRPr="00625DD7">
        <w:rPr>
          <w:rFonts w:asciiTheme="minorHAnsi" w:hAnsiTheme="minorHAnsi"/>
          <w:color w:val="000000" w:themeColor="text1"/>
          <w:lang w:val="es-CO"/>
        </w:rPr>
        <w:lastRenderedPageBreak/>
        <w:t>7.2 Conectarse mediante SSH</w:t>
      </w:r>
      <w:bookmarkEnd w:id="15"/>
    </w:p>
    <w:p w14:paraId="6002353A" w14:textId="658A2E27" w:rsidR="007C243F" w:rsidRPr="002B3EDA" w:rsidRDefault="007C243F" w:rsidP="007C243F">
      <w:pPr>
        <w:tabs>
          <w:tab w:val="left" w:pos="3615"/>
        </w:tabs>
        <w:rPr>
          <w:color w:val="000000" w:themeColor="text1"/>
          <w:lang w:val="es-CO"/>
        </w:rPr>
      </w:pPr>
      <w:r>
        <w:rPr>
          <w:color w:val="000000" w:themeColor="text1"/>
          <w:lang w:val="es-CO"/>
        </w:rPr>
        <w:t>Utilizar la clave creada anteriormente y que está en descargas para conectarse a la instancia Ubuntu.</w:t>
      </w:r>
    </w:p>
    <w:p w14:paraId="45707370" w14:textId="56853194" w:rsidR="007C243F" w:rsidRPr="002B3EDA" w:rsidRDefault="00625DD7" w:rsidP="007C243F">
      <w:pPr>
        <w:tabs>
          <w:tab w:val="left" w:pos="3615"/>
        </w:tabs>
        <w:rPr>
          <w:color w:val="000000" w:themeColor="text1"/>
          <w:lang w:val="es-CO"/>
        </w:rPr>
      </w:pPr>
      <w:r>
        <w:rPr>
          <w:noProof/>
          <w:color w:val="000000" w:themeColor="text1"/>
          <w:lang w:val="es-CO"/>
        </w:rPr>
        <mc:AlternateContent>
          <mc:Choice Requires="wps">
            <w:drawing>
              <wp:anchor distT="0" distB="0" distL="114300" distR="114300" simplePos="0" relativeHeight="251612160" behindDoc="0" locked="0" layoutInCell="1" allowOverlap="1" wp14:anchorId="722CF045" wp14:editId="76FB8279">
                <wp:simplePos x="0" y="0"/>
                <wp:positionH relativeFrom="column">
                  <wp:posOffset>9525</wp:posOffset>
                </wp:positionH>
                <wp:positionV relativeFrom="paragraph">
                  <wp:posOffset>3175</wp:posOffset>
                </wp:positionV>
                <wp:extent cx="4810125" cy="123825"/>
                <wp:effectExtent l="57150" t="38100" r="85725" b="104775"/>
                <wp:wrapNone/>
                <wp:docPr id="40272089" name="Rectángulo 8"/>
                <wp:cNvGraphicFramePr/>
                <a:graphic xmlns:a="http://schemas.openxmlformats.org/drawingml/2006/main">
                  <a:graphicData uri="http://schemas.microsoft.com/office/word/2010/wordprocessingShape">
                    <wps:wsp>
                      <wps:cNvSpPr/>
                      <wps:spPr>
                        <a:xfrm>
                          <a:off x="0" y="0"/>
                          <a:ext cx="4810125" cy="123825"/>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4392E" id="Rectángulo 8" o:spid="_x0000_s1026" style="position:absolute;margin-left:.75pt;margin-top:.25pt;width:378.75pt;height:9.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" filled="f" strokecolor="#e00" strokeweight="3pt">
                <v:shadow on="t" color="black" opacity="22937f" origin=",.5" offset="0,.63889mm"/>
              </v:rect>
            </w:pict>
          </mc:Fallback>
        </mc:AlternateContent>
      </w:r>
      <w:r>
        <w:rPr>
          <w:noProof/>
          <w:color w:val="000000" w:themeColor="text1"/>
          <w:lang w:val="es-CO"/>
        </w:rPr>
        <mc:AlternateContent>
          <mc:Choice Requires="wps">
            <w:drawing>
              <wp:anchor distT="0" distB="0" distL="114300" distR="114300" simplePos="0" relativeHeight="251620352" behindDoc="0" locked="0" layoutInCell="1" allowOverlap="1" wp14:anchorId="0591B608" wp14:editId="42DA3E36">
                <wp:simplePos x="0" y="0"/>
                <wp:positionH relativeFrom="column">
                  <wp:posOffset>-19050</wp:posOffset>
                </wp:positionH>
                <wp:positionV relativeFrom="paragraph">
                  <wp:posOffset>3022600</wp:posOffset>
                </wp:positionV>
                <wp:extent cx="1438275" cy="152400"/>
                <wp:effectExtent l="57150" t="38100" r="85725" b="95250"/>
                <wp:wrapNone/>
                <wp:docPr id="2142651977" name="Rectángulo 8"/>
                <wp:cNvGraphicFramePr/>
                <a:graphic xmlns:a="http://schemas.openxmlformats.org/drawingml/2006/main">
                  <a:graphicData uri="http://schemas.microsoft.com/office/word/2010/wordprocessingShape">
                    <wps:wsp>
                      <wps:cNvSpPr/>
                      <wps:spPr>
                        <a:xfrm>
                          <a:off x="0" y="0"/>
                          <a:ext cx="1438275" cy="152400"/>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0BCED" id="Rectángulo 8" o:spid="_x0000_s1026" style="position:absolute;margin-left:-1.5pt;margin-top:238pt;width:113.25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" filled="f" strokecolor="#e00" strokeweight="3pt">
                <v:shadow on="t" color="black" opacity="22937f" origin=",.5" offset="0,.63889mm"/>
              </v:rect>
            </w:pict>
          </mc:Fallback>
        </mc:AlternateContent>
      </w:r>
      <w:r w:rsidR="00BA7414">
        <w:rPr>
          <w:noProof/>
          <w:color w:val="000000" w:themeColor="text1"/>
          <w:lang w:val="es-CO"/>
        </w:rPr>
        <w:drawing>
          <wp:inline distT="0" distB="0" distL="0" distR="0" wp14:anchorId="7F24EC63" wp14:editId="07B95D28">
            <wp:extent cx="4962525" cy="3153845"/>
            <wp:effectExtent l="0" t="0" r="0" b="8890"/>
            <wp:docPr id="607733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3953" name=""/>
                    <pic:cNvPicPr/>
                  </pic:nvPicPr>
                  <pic:blipFill>
                    <a:blip r:embed="rId24"/>
                    <a:stretch>
                      <a:fillRect/>
                    </a:stretch>
                  </pic:blipFill>
                  <pic:spPr>
                    <a:xfrm>
                      <a:off x="0" y="0"/>
                      <a:ext cx="4974103" cy="3161203"/>
                    </a:xfrm>
                    <a:prstGeom prst="rect">
                      <a:avLst/>
                    </a:prstGeom>
                  </pic:spPr>
                </pic:pic>
              </a:graphicData>
            </a:graphic>
          </wp:inline>
        </w:drawing>
      </w:r>
    </w:p>
    <w:p w14:paraId="18E95CBE" w14:textId="264F5165" w:rsidR="007C243F" w:rsidRPr="002B3EDA" w:rsidRDefault="007C243F" w:rsidP="007C243F">
      <w:pPr>
        <w:tabs>
          <w:tab w:val="left" w:pos="3615"/>
        </w:tabs>
        <w:rPr>
          <w:color w:val="000000" w:themeColor="text1"/>
          <w:lang w:val="es-CO"/>
        </w:rPr>
      </w:pPr>
      <w:r>
        <w:rPr>
          <w:b/>
          <w:bCs/>
          <w:color w:val="000000" w:themeColor="text1"/>
          <w:lang w:val="es-CO"/>
        </w:rPr>
        <w:t>Actualizar Ubuntu</w:t>
      </w:r>
    </w:p>
    <w:p w14:paraId="4B97A6E3" w14:textId="08B10D0E" w:rsidR="007C243F" w:rsidRPr="002B3EDA" w:rsidRDefault="007C243F" w:rsidP="007C243F">
      <w:pPr>
        <w:tabs>
          <w:tab w:val="left" w:pos="3615"/>
        </w:tabs>
        <w:rPr>
          <w:color w:val="000000" w:themeColor="text1"/>
          <w:lang w:val="es-CO"/>
        </w:rPr>
      </w:pPr>
      <w:r>
        <w:rPr>
          <w:color w:val="000000" w:themeColor="text1"/>
          <w:lang w:val="es-CO"/>
        </w:rPr>
        <w:t>Una vez conectado al servidor, actualizar los paquetes del sistema:</w:t>
      </w:r>
    </w:p>
    <w:p w14:paraId="60C2C90E" w14:textId="20C1D9DF" w:rsidR="007C243F" w:rsidRPr="002B3EDA" w:rsidRDefault="007C243F" w:rsidP="007C243F">
      <w:pPr>
        <w:tabs>
          <w:tab w:val="left" w:pos="3615"/>
        </w:tabs>
        <w:rPr>
          <w:b/>
          <w:bCs/>
          <w:color w:val="000000" w:themeColor="text1"/>
          <w:lang w:val="es-CO"/>
        </w:rPr>
      </w:pPr>
      <w:r>
        <w:rPr>
          <w:b/>
          <w:bCs/>
          <w:color w:val="000000" w:themeColor="text1"/>
          <w:lang w:val="es-CO"/>
        </w:rPr>
        <w:t>sudo apt update</w:t>
      </w:r>
    </w:p>
    <w:p w14:paraId="24929058" w14:textId="01196BD5" w:rsidR="00BA7414" w:rsidRPr="002B3EDA" w:rsidRDefault="00BA7414" w:rsidP="007C243F">
      <w:pPr>
        <w:tabs>
          <w:tab w:val="left" w:pos="3615"/>
        </w:tabs>
        <w:rPr>
          <w:b/>
          <w:bCs/>
          <w:color w:val="000000" w:themeColor="text1"/>
          <w:lang w:val="es-CO"/>
        </w:rPr>
      </w:pPr>
      <w:r>
        <w:rPr>
          <w:noProof/>
          <w:color w:val="000000" w:themeColor="text1"/>
          <w:lang w:val="es-CO"/>
        </w:rPr>
        <mc:AlternateContent>
          <mc:Choice Requires="wps">
            <w:drawing>
              <wp:anchor distT="0" distB="0" distL="114300" distR="114300" simplePos="0" relativeHeight="251627520" behindDoc="0" locked="0" layoutInCell="1" allowOverlap="1" wp14:anchorId="31EA1E5A" wp14:editId="278DCC5D">
                <wp:simplePos x="0" y="0"/>
                <wp:positionH relativeFrom="column">
                  <wp:posOffset>9525</wp:posOffset>
                </wp:positionH>
                <wp:positionV relativeFrom="paragraph">
                  <wp:posOffset>96520</wp:posOffset>
                </wp:positionV>
                <wp:extent cx="2200275" cy="152400"/>
                <wp:effectExtent l="57150" t="38100" r="85725" b="95250"/>
                <wp:wrapNone/>
                <wp:docPr id="844824432" name="Rectángulo 8"/>
                <wp:cNvGraphicFramePr/>
                <a:graphic xmlns:a="http://schemas.openxmlformats.org/drawingml/2006/main">
                  <a:graphicData uri="http://schemas.microsoft.com/office/word/2010/wordprocessingShape">
                    <wps:wsp>
                      <wps:cNvSpPr/>
                      <wps:spPr>
                        <a:xfrm>
                          <a:off x="0" y="0"/>
                          <a:ext cx="2200275" cy="152400"/>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DE369" id="Rectángulo 8" o:spid="_x0000_s1026" style="position:absolute;margin-left:.75pt;margin-top:7.6pt;width:173.25pt;height:12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" filled="f" strokecolor="#e00" strokeweight="3pt">
                <v:shadow on="t" color="black" opacity="22937f" origin=",.5" offset="0,.63889mm"/>
              </v:rect>
            </w:pict>
          </mc:Fallback>
        </mc:AlternateContent>
      </w:r>
      <w:r>
        <w:rPr>
          <w:b/>
          <w:bCs/>
          <w:noProof/>
          <w:color w:val="000000" w:themeColor="text1"/>
          <w:lang w:val="es-CO"/>
        </w:rPr>
        <w:drawing>
          <wp:inline distT="0" distB="0" distL="0" distR="0" wp14:anchorId="1847F015" wp14:editId="1BBA46F1">
            <wp:extent cx="4793190" cy="1181100"/>
            <wp:effectExtent l="0" t="0" r="7620" b="0"/>
            <wp:docPr id="698345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45214" name=""/>
                    <pic:cNvPicPr/>
                  </pic:nvPicPr>
                  <pic:blipFill>
                    <a:blip r:embed="rId25"/>
                    <a:stretch>
                      <a:fillRect/>
                    </a:stretch>
                  </pic:blipFill>
                  <pic:spPr>
                    <a:xfrm>
                      <a:off x="0" y="0"/>
                      <a:ext cx="4803385" cy="1183612"/>
                    </a:xfrm>
                    <a:prstGeom prst="rect">
                      <a:avLst/>
                    </a:prstGeom>
                  </pic:spPr>
                </pic:pic>
              </a:graphicData>
            </a:graphic>
          </wp:inline>
        </w:drawing>
      </w:r>
    </w:p>
    <w:p w14:paraId="2274BDB7" w14:textId="77777777" w:rsidR="00625DD7" w:rsidRDefault="00625DD7" w:rsidP="007C243F">
      <w:pPr>
        <w:tabs>
          <w:tab w:val="left" w:pos="3615"/>
        </w:tabs>
        <w:rPr>
          <w:b/>
          <w:bCs/>
          <w:color w:val="000000" w:themeColor="text1"/>
          <w:lang w:val="es-CO"/>
        </w:rPr>
      </w:pPr>
    </w:p>
    <w:p w14:paraId="68729118" w14:textId="6490BCD5" w:rsidR="007C243F" w:rsidRPr="002B3EDA" w:rsidRDefault="00625DD7" w:rsidP="007C243F">
      <w:pPr>
        <w:tabs>
          <w:tab w:val="left" w:pos="3615"/>
        </w:tabs>
        <w:rPr>
          <w:b/>
          <w:bCs/>
          <w:color w:val="000000" w:themeColor="text1"/>
          <w:lang w:val="es-CO"/>
        </w:rPr>
      </w:pPr>
      <w:r>
        <w:rPr>
          <w:noProof/>
          <w:color w:val="000000" w:themeColor="text1"/>
          <w:lang w:val="es-CO"/>
        </w:rPr>
        <mc:AlternateContent>
          <mc:Choice Requires="wps">
            <w:drawing>
              <wp:anchor distT="0" distB="0" distL="114300" distR="114300" simplePos="0" relativeHeight="251634688" behindDoc="0" locked="0" layoutInCell="1" allowOverlap="1" wp14:anchorId="08084F3A" wp14:editId="4CFC1174">
                <wp:simplePos x="0" y="0"/>
                <wp:positionH relativeFrom="column">
                  <wp:posOffset>57150</wp:posOffset>
                </wp:positionH>
                <wp:positionV relativeFrom="paragraph">
                  <wp:posOffset>305435</wp:posOffset>
                </wp:positionV>
                <wp:extent cx="2590800" cy="114300"/>
                <wp:effectExtent l="57150" t="38100" r="76200" b="95250"/>
                <wp:wrapNone/>
                <wp:docPr id="239708740" name="Rectángulo 8"/>
                <wp:cNvGraphicFramePr/>
                <a:graphic xmlns:a="http://schemas.openxmlformats.org/drawingml/2006/main">
                  <a:graphicData uri="http://schemas.microsoft.com/office/word/2010/wordprocessingShape">
                    <wps:wsp>
                      <wps:cNvSpPr/>
                      <wps:spPr>
                        <a:xfrm>
                          <a:off x="0" y="0"/>
                          <a:ext cx="2590800" cy="114300"/>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60581" id="Rectángulo 8" o:spid="_x0000_s1026" style="position:absolute;margin-left:4.5pt;margin-top:24.05pt;width:204pt;height:9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" filled="f" strokecolor="#e00" strokeweight="3pt">
                <v:shadow on="t" color="black" opacity="22937f" origin=",.5" offset="0,.63889mm"/>
              </v:rect>
            </w:pict>
          </mc:Fallback>
        </mc:AlternateContent>
      </w:r>
      <w:r w:rsidR="00BA7414">
        <w:rPr>
          <w:b/>
          <w:bCs/>
          <w:color w:val="000000" w:themeColor="text1"/>
          <w:lang w:val="es-CO"/>
        </w:rPr>
        <w:t>sudo apt upgrade -y</w:t>
      </w:r>
    </w:p>
    <w:p w14:paraId="5E759C3A" w14:textId="65083A89" w:rsidR="00625DD7" w:rsidRDefault="00625DD7" w:rsidP="007C243F">
      <w:pPr>
        <w:tabs>
          <w:tab w:val="left" w:pos="3615"/>
        </w:tabs>
        <w:rPr>
          <w:b/>
          <w:bCs/>
          <w:noProof/>
          <w:color w:val="000000" w:themeColor="text1"/>
          <w:lang w:val="es-CO"/>
        </w:rPr>
      </w:pPr>
      <w:r>
        <w:rPr>
          <w:b/>
          <w:bCs/>
          <w:noProof/>
          <w:color w:val="000000" w:themeColor="text1"/>
          <w:lang w:val="es-CO"/>
        </w:rPr>
        <w:drawing>
          <wp:inline distT="0" distB="0" distL="0" distR="0" wp14:anchorId="60E44E75" wp14:editId="31A2D7BD">
            <wp:extent cx="3714750" cy="676275"/>
            <wp:effectExtent l="0" t="0" r="0" b="9525"/>
            <wp:docPr id="1978299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9120" name=""/>
                    <pic:cNvPicPr/>
                  </pic:nvPicPr>
                  <pic:blipFill rotWithShape="1">
                    <a:blip r:embed="rId26"/>
                    <a:srcRect r="32292" b="78982"/>
                    <a:stretch>
                      <a:fillRect/>
                    </a:stretch>
                  </pic:blipFill>
                  <pic:spPr bwMode="auto">
                    <a:xfrm>
                      <a:off x="0" y="0"/>
                      <a:ext cx="3714750" cy="676275"/>
                    </a:xfrm>
                    <a:prstGeom prst="rect">
                      <a:avLst/>
                    </a:prstGeom>
                    <a:ln>
                      <a:noFill/>
                    </a:ln>
                    <a:extLst>
                      <a:ext uri="{53640926-AAD7-44D8-BBD7-CCE9431645EC}">
                        <a14:shadowObscured xmlns:a14="http://schemas.microsoft.com/office/drawing/2010/main"/>
                      </a:ext>
                    </a:extLst>
                  </pic:spPr>
                </pic:pic>
              </a:graphicData>
            </a:graphic>
          </wp:inline>
        </w:drawing>
      </w:r>
    </w:p>
    <w:p w14:paraId="36E983CB" w14:textId="39EA1768" w:rsidR="00164DAF" w:rsidRPr="002B3EDA" w:rsidRDefault="00164DAF" w:rsidP="007C243F">
      <w:pPr>
        <w:tabs>
          <w:tab w:val="left" w:pos="3615"/>
        </w:tabs>
        <w:rPr>
          <w:b/>
          <w:bCs/>
          <w:color w:val="000000" w:themeColor="text1"/>
          <w:lang w:val="es-CO"/>
        </w:rPr>
      </w:pPr>
    </w:p>
    <w:p w14:paraId="30BD9B9C" w14:textId="7620605E" w:rsidR="007C243F" w:rsidRPr="002B3EDA" w:rsidRDefault="007C243F" w:rsidP="007C243F">
      <w:pPr>
        <w:tabs>
          <w:tab w:val="left" w:pos="3615"/>
        </w:tabs>
        <w:rPr>
          <w:color w:val="000000" w:themeColor="text1"/>
          <w:lang w:val="es-CO"/>
        </w:rPr>
      </w:pPr>
      <w:r>
        <w:rPr>
          <w:b/>
          <w:bCs/>
          <w:color w:val="000000" w:themeColor="text1"/>
          <w:lang w:val="es-CO"/>
        </w:rPr>
        <w:lastRenderedPageBreak/>
        <w:t>Instalar Docker</w:t>
      </w:r>
    </w:p>
    <w:p w14:paraId="75078DEE" w14:textId="23E0700C" w:rsidR="007C243F" w:rsidRPr="002B3EDA" w:rsidRDefault="007C243F" w:rsidP="007C243F">
      <w:pPr>
        <w:tabs>
          <w:tab w:val="left" w:pos="3615"/>
        </w:tabs>
        <w:rPr>
          <w:color w:val="000000" w:themeColor="text1"/>
          <w:lang w:val="es-CO"/>
        </w:rPr>
      </w:pPr>
      <w:r>
        <w:rPr>
          <w:color w:val="000000" w:themeColor="text1"/>
          <w:lang w:val="es-CO"/>
        </w:rPr>
        <w:t>Finalmente, instalar Docker en la instancia y comprobar que funciona correctamente:</w:t>
      </w:r>
    </w:p>
    <w:p w14:paraId="4C1095CE" w14:textId="7437348E" w:rsidR="007C243F" w:rsidRPr="002B3EDA" w:rsidRDefault="00BA7414" w:rsidP="007C243F">
      <w:pPr>
        <w:tabs>
          <w:tab w:val="left" w:pos="3615"/>
        </w:tabs>
        <w:rPr>
          <w:b/>
          <w:bCs/>
          <w:color w:val="000000" w:themeColor="text1"/>
          <w:lang w:val="es-CO"/>
        </w:rPr>
      </w:pPr>
      <w:r>
        <w:rPr>
          <w:noProof/>
          <w:color w:val="000000" w:themeColor="text1"/>
          <w:lang w:val="es-CO"/>
        </w:rPr>
        <mc:AlternateContent>
          <mc:Choice Requires="wps">
            <w:drawing>
              <wp:anchor distT="0" distB="0" distL="114300" distR="114300" simplePos="0" relativeHeight="251649024" behindDoc="0" locked="0" layoutInCell="1" allowOverlap="1" wp14:anchorId="6BD4078F" wp14:editId="2BA0B53D">
                <wp:simplePos x="0" y="0"/>
                <wp:positionH relativeFrom="column">
                  <wp:posOffset>-10160</wp:posOffset>
                </wp:positionH>
                <wp:positionV relativeFrom="paragraph">
                  <wp:posOffset>302260</wp:posOffset>
                </wp:positionV>
                <wp:extent cx="5133975" cy="161925"/>
                <wp:effectExtent l="57150" t="38100" r="85725" b="104775"/>
                <wp:wrapNone/>
                <wp:docPr id="71063474" name="Rectángulo 8"/>
                <wp:cNvGraphicFramePr/>
                <a:graphic xmlns:a="http://schemas.openxmlformats.org/drawingml/2006/main">
                  <a:graphicData uri="http://schemas.microsoft.com/office/word/2010/wordprocessingShape">
                    <wps:wsp>
                      <wps:cNvSpPr/>
                      <wps:spPr>
                        <a:xfrm>
                          <a:off x="0" y="0"/>
                          <a:ext cx="5133975" cy="161925"/>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EE547" id="Rectángulo 8" o:spid="_x0000_s1026" style="position:absolute;margin-left:-.8pt;margin-top:23.8pt;width:404.25pt;height:12.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" filled="f" strokecolor="#e00" strokeweight="3pt">
                <v:shadow on="t" color="black" opacity="22937f" origin=",.5" offset="0,.63889mm"/>
              </v:rect>
            </w:pict>
          </mc:Fallback>
        </mc:AlternateContent>
      </w:r>
      <w:r>
        <w:rPr>
          <w:b/>
          <w:bCs/>
          <w:color w:val="000000" w:themeColor="text1"/>
          <w:lang w:val="es-CO"/>
        </w:rPr>
        <w:t>sudo apt install -y docker.io docker-compose-plugin</w:t>
      </w:r>
    </w:p>
    <w:p w14:paraId="388F6955" w14:textId="5C284529" w:rsidR="007377BC" w:rsidRPr="002B3EDA" w:rsidRDefault="007377BC" w:rsidP="007C243F">
      <w:pPr>
        <w:tabs>
          <w:tab w:val="left" w:pos="3615"/>
        </w:tabs>
        <w:rPr>
          <w:b/>
          <w:bCs/>
          <w:color w:val="000000" w:themeColor="text1"/>
          <w:lang w:val="es-CO"/>
        </w:rPr>
      </w:pPr>
      <w:r>
        <w:rPr>
          <w:b/>
          <w:bCs/>
          <w:noProof/>
          <w:color w:val="000000" w:themeColor="text1"/>
          <w:lang w:val="es-CO"/>
        </w:rPr>
        <w:drawing>
          <wp:inline distT="0" distB="0" distL="0" distR="0" wp14:anchorId="0FF228EA" wp14:editId="5802669D">
            <wp:extent cx="5486400" cy="556260"/>
            <wp:effectExtent l="0" t="0" r="0" b="0"/>
            <wp:docPr id="420282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82755" name=""/>
                    <pic:cNvPicPr/>
                  </pic:nvPicPr>
                  <pic:blipFill>
                    <a:blip r:embed="rId27"/>
                    <a:stretch>
                      <a:fillRect/>
                    </a:stretch>
                  </pic:blipFill>
                  <pic:spPr>
                    <a:xfrm>
                      <a:off x="0" y="0"/>
                      <a:ext cx="5486400" cy="556260"/>
                    </a:xfrm>
                    <a:prstGeom prst="rect">
                      <a:avLst/>
                    </a:prstGeom>
                  </pic:spPr>
                </pic:pic>
              </a:graphicData>
            </a:graphic>
          </wp:inline>
        </w:drawing>
      </w:r>
    </w:p>
    <w:p w14:paraId="334FE1C5" w14:textId="494DB840" w:rsidR="007C243F" w:rsidRPr="002B3EDA" w:rsidRDefault="007C243F" w:rsidP="007C243F">
      <w:pPr>
        <w:tabs>
          <w:tab w:val="left" w:pos="3615"/>
        </w:tabs>
        <w:rPr>
          <w:color w:val="000000" w:themeColor="text1"/>
          <w:lang w:val="es-CO"/>
        </w:rPr>
      </w:pPr>
      <w:r>
        <w:rPr>
          <w:color w:val="000000" w:themeColor="text1"/>
          <w:lang w:val="es-CO"/>
        </w:rPr>
        <w:t>Verificar que Docker se haya instalado correctamente:</w:t>
      </w:r>
    </w:p>
    <w:p w14:paraId="1A95058E" w14:textId="3DCF18A1" w:rsidR="007C243F" w:rsidRPr="002B3EDA" w:rsidRDefault="00BA7414" w:rsidP="007C243F">
      <w:pPr>
        <w:tabs>
          <w:tab w:val="left" w:pos="3615"/>
        </w:tabs>
        <w:rPr>
          <w:b/>
          <w:bCs/>
          <w:color w:val="000000" w:themeColor="text1"/>
          <w:lang w:val="es-CO"/>
        </w:rPr>
      </w:pPr>
      <w:r>
        <w:rPr>
          <w:noProof/>
          <w:color w:val="000000" w:themeColor="text1"/>
          <w:lang w:val="es-CO"/>
        </w:rPr>
        <mc:AlternateContent>
          <mc:Choice Requires="wps">
            <w:drawing>
              <wp:anchor distT="0" distB="0" distL="114300" distR="114300" simplePos="0" relativeHeight="251665408" behindDoc="0" locked="0" layoutInCell="1" allowOverlap="1" wp14:anchorId="682ACE24" wp14:editId="4846BA13">
                <wp:simplePos x="0" y="0"/>
                <wp:positionH relativeFrom="column">
                  <wp:posOffset>28575</wp:posOffset>
                </wp:positionH>
                <wp:positionV relativeFrom="paragraph">
                  <wp:posOffset>307340</wp:posOffset>
                </wp:positionV>
                <wp:extent cx="3771900" cy="161925"/>
                <wp:effectExtent l="57150" t="38100" r="76200" b="104775"/>
                <wp:wrapNone/>
                <wp:docPr id="1647387625" name="Rectángulo 8"/>
                <wp:cNvGraphicFramePr/>
                <a:graphic xmlns:a="http://schemas.openxmlformats.org/drawingml/2006/main">
                  <a:graphicData uri="http://schemas.microsoft.com/office/word/2010/wordprocessingShape">
                    <wps:wsp>
                      <wps:cNvSpPr/>
                      <wps:spPr>
                        <a:xfrm>
                          <a:off x="0" y="0"/>
                          <a:ext cx="3771900" cy="161925"/>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5F05F" id="Rectángulo 8" o:spid="_x0000_s1026" style="position:absolute;margin-left:2.25pt;margin-top:24.2pt;width:297pt;height:1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" filled="f" strokecolor="#e00" strokeweight="3pt">
                <v:shadow on="t" color="black" opacity="22937f" origin=",.5" offset="0,.63889mm"/>
              </v:rect>
            </w:pict>
          </mc:Fallback>
        </mc:AlternateContent>
      </w:r>
      <w:r>
        <w:rPr>
          <w:b/>
          <w:bCs/>
          <w:color w:val="000000" w:themeColor="text1"/>
          <w:lang w:val="es-CO"/>
        </w:rPr>
        <w:t>docker –version</w:t>
      </w:r>
    </w:p>
    <w:p w14:paraId="30321673" w14:textId="0FBE66F6" w:rsidR="007377BC" w:rsidRPr="002B3EDA" w:rsidRDefault="007377BC" w:rsidP="007C243F">
      <w:pPr>
        <w:tabs>
          <w:tab w:val="left" w:pos="3615"/>
        </w:tabs>
        <w:rPr>
          <w:b/>
          <w:bCs/>
          <w:color w:val="000000" w:themeColor="text1"/>
          <w:lang w:val="es-CO"/>
        </w:rPr>
      </w:pPr>
      <w:r>
        <w:rPr>
          <w:b/>
          <w:bCs/>
          <w:noProof/>
          <w:color w:val="000000" w:themeColor="text1"/>
          <w:lang w:val="es-CO"/>
        </w:rPr>
        <w:drawing>
          <wp:inline distT="0" distB="0" distL="0" distR="0" wp14:anchorId="03689A7A" wp14:editId="5EFAF01E">
            <wp:extent cx="4105848" cy="371527"/>
            <wp:effectExtent l="0" t="0" r="0" b="9525"/>
            <wp:docPr id="140504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48841" name=""/>
                    <pic:cNvPicPr/>
                  </pic:nvPicPr>
                  <pic:blipFill>
                    <a:blip r:embed="rId28"/>
                    <a:stretch>
                      <a:fillRect/>
                    </a:stretch>
                  </pic:blipFill>
                  <pic:spPr>
                    <a:xfrm>
                      <a:off x="0" y="0"/>
                      <a:ext cx="4105848" cy="371527"/>
                    </a:xfrm>
                    <a:prstGeom prst="rect">
                      <a:avLst/>
                    </a:prstGeom>
                  </pic:spPr>
                </pic:pic>
              </a:graphicData>
            </a:graphic>
          </wp:inline>
        </w:drawing>
      </w:r>
    </w:p>
    <w:p w14:paraId="6202DAE5" w14:textId="01EAE908" w:rsidR="007C243F" w:rsidRPr="002B3EDA" w:rsidRDefault="007C243F" w:rsidP="007C243F">
      <w:pPr>
        <w:tabs>
          <w:tab w:val="left" w:pos="3615"/>
        </w:tabs>
        <w:rPr>
          <w:color w:val="000000" w:themeColor="text1"/>
          <w:lang w:val="es-CO"/>
        </w:rPr>
      </w:pPr>
      <w:r>
        <w:rPr>
          <w:color w:val="000000" w:themeColor="text1"/>
          <w:lang w:val="es-CO"/>
        </w:rPr>
        <w:t>Verificar Docker Compose:</w:t>
      </w:r>
    </w:p>
    <w:p w14:paraId="229479E1" w14:textId="132B7672" w:rsidR="007C243F" w:rsidRPr="002B3EDA" w:rsidRDefault="007C243F" w:rsidP="007C243F">
      <w:pPr>
        <w:tabs>
          <w:tab w:val="left" w:pos="3615"/>
        </w:tabs>
        <w:rPr>
          <w:b/>
          <w:bCs/>
          <w:color w:val="000000" w:themeColor="text1"/>
          <w:lang w:val="es-CO"/>
        </w:rPr>
      </w:pPr>
      <w:r>
        <w:rPr>
          <w:b/>
          <w:bCs/>
          <w:color w:val="000000" w:themeColor="text1"/>
          <w:lang w:val="es-CO"/>
        </w:rPr>
        <w:t>docker compose version</w:t>
      </w:r>
    </w:p>
    <w:p w14:paraId="5B72C49D" w14:textId="7D366382" w:rsidR="00BA7414" w:rsidRPr="00625DD7" w:rsidRDefault="00BA7414" w:rsidP="007C243F">
      <w:pPr>
        <w:tabs>
          <w:tab w:val="left" w:pos="3615"/>
        </w:tabs>
        <w:rPr>
          <w:b/>
          <w:bCs/>
          <w:color w:val="000000" w:themeColor="text1"/>
          <w:lang w:val="es-CO"/>
        </w:rPr>
      </w:pPr>
      <w:r>
        <w:rPr>
          <w:noProof/>
          <w:color w:val="000000" w:themeColor="text1"/>
          <w:lang w:val="es-CO"/>
        </w:rPr>
        <mc:AlternateContent>
          <mc:Choice Requires="wps">
            <w:drawing>
              <wp:anchor distT="0" distB="0" distL="114300" distR="114300" simplePos="0" relativeHeight="251668480" behindDoc="0" locked="0" layoutInCell="1" allowOverlap="1" wp14:anchorId="190E2A6C" wp14:editId="51556C55">
                <wp:simplePos x="0" y="0"/>
                <wp:positionH relativeFrom="column">
                  <wp:posOffset>19049</wp:posOffset>
                </wp:positionH>
                <wp:positionV relativeFrom="paragraph">
                  <wp:posOffset>19050</wp:posOffset>
                </wp:positionV>
                <wp:extent cx="4257675" cy="171450"/>
                <wp:effectExtent l="57150" t="38100" r="85725" b="95250"/>
                <wp:wrapNone/>
                <wp:docPr id="343408873" name="Rectángulo 8"/>
                <wp:cNvGraphicFramePr/>
                <a:graphic xmlns:a="http://schemas.openxmlformats.org/drawingml/2006/main">
                  <a:graphicData uri="http://schemas.microsoft.com/office/word/2010/wordprocessingShape">
                    <wps:wsp>
                      <wps:cNvSpPr/>
                      <wps:spPr>
                        <a:xfrm>
                          <a:off x="0" y="0"/>
                          <a:ext cx="4257675" cy="171450"/>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1F04C" id="Rectángulo 8" o:spid="_x0000_s1026" style="position:absolute;margin-left:1.5pt;margin-top:1.5pt;width:335.25pt;height: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" filled="f" strokecolor="#e00" strokeweight="3pt">
                <v:shadow on="t" color="black" opacity="22937f" origin=",.5" offset="0,.63889mm"/>
              </v:rect>
            </w:pict>
          </mc:Fallback>
        </mc:AlternateContent>
      </w:r>
      <w:r>
        <w:rPr>
          <w:b/>
          <w:bCs/>
          <w:noProof/>
          <w:color w:val="000000" w:themeColor="text1"/>
          <w:lang w:val="es-CO"/>
        </w:rPr>
        <w:drawing>
          <wp:inline distT="0" distB="0" distL="0" distR="0" wp14:anchorId="235F4CBC" wp14:editId="1A0F855E">
            <wp:extent cx="4296375" cy="400106"/>
            <wp:effectExtent l="0" t="0" r="0" b="0"/>
            <wp:docPr id="1710460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0247" name=""/>
                    <pic:cNvPicPr/>
                  </pic:nvPicPr>
                  <pic:blipFill>
                    <a:blip r:embed="rId29"/>
                    <a:stretch>
                      <a:fillRect/>
                    </a:stretch>
                  </pic:blipFill>
                  <pic:spPr>
                    <a:xfrm>
                      <a:off x="0" y="0"/>
                      <a:ext cx="4296375" cy="400106"/>
                    </a:xfrm>
                    <a:prstGeom prst="rect">
                      <a:avLst/>
                    </a:prstGeom>
                  </pic:spPr>
                </pic:pic>
              </a:graphicData>
            </a:graphic>
          </wp:inline>
        </w:drawing>
      </w:r>
    </w:p>
    <w:p w14:paraId="35147BCA" w14:textId="00A60D0D" w:rsidR="007C243F" w:rsidRPr="002B3EDA" w:rsidRDefault="007C243F" w:rsidP="007C243F">
      <w:pPr>
        <w:tabs>
          <w:tab w:val="left" w:pos="3615"/>
        </w:tabs>
        <w:rPr>
          <w:color w:val="000000" w:themeColor="text1"/>
          <w:lang w:val="es-CO"/>
        </w:rPr>
      </w:pPr>
      <w:r>
        <w:rPr>
          <w:color w:val="000000" w:themeColor="text1"/>
          <w:lang w:val="es-CO"/>
        </w:rPr>
        <w:t>Finalmente, comprobar que el servicio de Docker esté activo:</w:t>
      </w:r>
    </w:p>
    <w:p w14:paraId="6DDDC00F" w14:textId="1990397D" w:rsidR="007C243F" w:rsidRPr="002B3EDA" w:rsidRDefault="007C243F" w:rsidP="007C243F">
      <w:pPr>
        <w:tabs>
          <w:tab w:val="left" w:pos="3615"/>
        </w:tabs>
        <w:rPr>
          <w:b/>
          <w:bCs/>
          <w:color w:val="000000" w:themeColor="text1"/>
        </w:rPr>
      </w:pPr>
      <w:r>
        <w:rPr>
          <w:b/>
          <w:bCs/>
          <w:color w:val="000000" w:themeColor="text1"/>
        </w:rPr>
        <w:t>sudo systemctl status docker</w:t>
      </w:r>
    </w:p>
    <w:p w14:paraId="6F1DEAD2" w14:textId="5879685E" w:rsidR="007C243F" w:rsidRPr="002B3EDA" w:rsidRDefault="007C243F" w:rsidP="007C243F">
      <w:pPr>
        <w:tabs>
          <w:tab w:val="left" w:pos="3615"/>
        </w:tabs>
        <w:rPr>
          <w:color w:val="000000" w:themeColor="text1"/>
        </w:rPr>
      </w:pPr>
      <w:r>
        <w:rPr>
          <w:color w:val="000000" w:themeColor="text1"/>
        </w:rPr>
        <w:t>Debe aparecer:</w:t>
      </w:r>
    </w:p>
    <w:p w14:paraId="69C65F5D" w14:textId="397B8187" w:rsidR="007C243F" w:rsidRPr="002B3EDA" w:rsidRDefault="007C243F" w:rsidP="007C243F">
      <w:pPr>
        <w:tabs>
          <w:tab w:val="left" w:pos="3615"/>
        </w:tabs>
        <w:rPr>
          <w:b/>
          <w:bCs/>
          <w:color w:val="000000" w:themeColor="text1"/>
        </w:rPr>
      </w:pPr>
      <w:r>
        <w:rPr>
          <w:b/>
          <w:bCs/>
          <w:color w:val="000000" w:themeColor="text1"/>
        </w:rPr>
        <w:t>active (running)</w:t>
      </w:r>
    </w:p>
    <w:p w14:paraId="35AEA7C4" w14:textId="7D4F5468" w:rsidR="007F1893" w:rsidRPr="002B3EDA" w:rsidRDefault="00625DD7" w:rsidP="00BA7414">
      <w:pPr>
        <w:tabs>
          <w:tab w:val="left" w:pos="3615"/>
        </w:tabs>
        <w:rPr>
          <w:color w:val="000000" w:themeColor="text1"/>
        </w:rPr>
      </w:pPr>
      <w:r>
        <w:rPr>
          <w:noProof/>
          <w:color w:val="000000" w:themeColor="text1"/>
        </w:rPr>
        <w:drawing>
          <wp:anchor distT="0" distB="0" distL="114300" distR="114300" simplePos="0" relativeHeight="251704320" behindDoc="0" locked="0" layoutInCell="1" allowOverlap="1" wp14:anchorId="5A9ADFBA" wp14:editId="5B3F33D6">
            <wp:simplePos x="0" y="0"/>
            <wp:positionH relativeFrom="column">
              <wp:posOffset>0</wp:posOffset>
            </wp:positionH>
            <wp:positionV relativeFrom="paragraph">
              <wp:posOffset>6350</wp:posOffset>
            </wp:positionV>
            <wp:extent cx="5486400" cy="3562350"/>
            <wp:effectExtent l="0" t="0" r="0" b="0"/>
            <wp:wrapNone/>
            <wp:docPr id="540252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2081" name=""/>
                    <pic:cNvPicPr/>
                  </pic:nvPicPr>
                  <pic:blipFill rotWithShape="1">
                    <a:blip r:embed="rId30"/>
                    <a:srcRect b="18860"/>
                    <a:stretch>
                      <a:fillRect/>
                    </a:stretch>
                  </pic:blipFill>
                  <pic:spPr bwMode="auto">
                    <a:xfrm>
                      <a:off x="0" y="0"/>
                      <a:ext cx="5486400" cy="3562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F1665FE" w14:textId="6FAAA652" w:rsidR="00D45E05" w:rsidRPr="00ED64B8" w:rsidRDefault="00D45E05" w:rsidP="00E3431E">
      <w:pPr>
        <w:tabs>
          <w:tab w:val="left" w:pos="2790"/>
        </w:tabs>
        <w:rPr>
          <w:b/>
          <w:bCs/>
          <w:color w:val="000000" w:themeColor="text1"/>
        </w:rPr>
      </w:pPr>
    </w:p>
    <w:p w14:paraId="1B384DC2" w14:textId="5407F470" w:rsidR="00D45E05" w:rsidRPr="00ED64B8" w:rsidRDefault="00D45E05" w:rsidP="00E3431E">
      <w:pPr>
        <w:tabs>
          <w:tab w:val="left" w:pos="2790"/>
        </w:tabs>
        <w:rPr>
          <w:b/>
          <w:bCs/>
          <w:color w:val="000000" w:themeColor="text1"/>
        </w:rPr>
      </w:pPr>
    </w:p>
    <w:p w14:paraId="61B6529C" w14:textId="77777777" w:rsidR="007B40A6" w:rsidRPr="00ED64B8" w:rsidRDefault="007B40A6" w:rsidP="00E3431E">
      <w:pPr>
        <w:tabs>
          <w:tab w:val="left" w:pos="2790"/>
        </w:tabs>
        <w:rPr>
          <w:b/>
          <w:bCs/>
          <w:color w:val="000000" w:themeColor="text1"/>
        </w:rPr>
      </w:pPr>
    </w:p>
    <w:p w14:paraId="738DA8B7" w14:textId="77777777" w:rsidR="007B40A6" w:rsidRPr="00ED64B8" w:rsidRDefault="007B40A6" w:rsidP="00E3431E">
      <w:pPr>
        <w:tabs>
          <w:tab w:val="left" w:pos="2790"/>
        </w:tabs>
        <w:rPr>
          <w:b/>
          <w:bCs/>
          <w:color w:val="000000" w:themeColor="text1"/>
        </w:rPr>
      </w:pPr>
    </w:p>
    <w:p w14:paraId="20A9291E" w14:textId="77777777" w:rsidR="007B40A6" w:rsidRPr="00ED64B8" w:rsidRDefault="007B40A6" w:rsidP="00E3431E">
      <w:pPr>
        <w:tabs>
          <w:tab w:val="left" w:pos="2790"/>
        </w:tabs>
        <w:rPr>
          <w:b/>
          <w:bCs/>
          <w:color w:val="000000" w:themeColor="text1"/>
        </w:rPr>
      </w:pPr>
    </w:p>
    <w:p w14:paraId="1CF0AEA5" w14:textId="77777777" w:rsidR="007B40A6" w:rsidRPr="00ED64B8" w:rsidRDefault="007B40A6" w:rsidP="00E3431E">
      <w:pPr>
        <w:tabs>
          <w:tab w:val="left" w:pos="2790"/>
        </w:tabs>
        <w:rPr>
          <w:b/>
          <w:bCs/>
          <w:color w:val="000000" w:themeColor="text1"/>
        </w:rPr>
      </w:pPr>
    </w:p>
    <w:p w14:paraId="6D324BD2" w14:textId="77777777" w:rsidR="00D45E05" w:rsidRPr="00ED64B8" w:rsidRDefault="00D45E05" w:rsidP="00E3431E">
      <w:pPr>
        <w:tabs>
          <w:tab w:val="left" w:pos="2790"/>
        </w:tabs>
        <w:rPr>
          <w:b/>
          <w:bCs/>
          <w:color w:val="000000" w:themeColor="text1"/>
        </w:rPr>
      </w:pPr>
    </w:p>
    <w:p w14:paraId="28A30EB1" w14:textId="638955D5" w:rsidR="00E3431E" w:rsidRPr="002B3EDA" w:rsidRDefault="00E3431E" w:rsidP="00D45E05">
      <w:pPr>
        <w:pStyle w:val="Ttulo2"/>
        <w:rPr>
          <w:rFonts w:asciiTheme="minorHAnsi" w:hAnsiTheme="minorHAnsi"/>
          <w:b w:val="0"/>
          <w:bCs w:val="0"/>
          <w:color w:val="000000" w:themeColor="text1"/>
          <w:lang w:val="es-CO"/>
        </w:rPr>
      </w:pPr>
      <w:bookmarkStart w:id="16" w:name="_Toc238147864"/>
      <w:r>
        <w:rPr>
          <w:rFonts w:asciiTheme="minorHAnsi" w:hAnsiTheme="minorHAnsi"/>
          <w:color w:val="000000" w:themeColor="text1"/>
          <w:lang w:val="es-CO"/>
        </w:rPr>
        <w:lastRenderedPageBreak/>
        <w:t>8. Configuración del DNS</w:t>
      </w:r>
      <w:bookmarkEnd w:id="16"/>
    </w:p>
    <w:p w14:paraId="091F15BB" w14:textId="3F0964ED" w:rsidR="00E3431E" w:rsidRPr="002B3EDA" w:rsidRDefault="00E3431E" w:rsidP="00E3431E">
      <w:pPr>
        <w:tabs>
          <w:tab w:val="left" w:pos="2790"/>
        </w:tabs>
        <w:rPr>
          <w:color w:val="000000" w:themeColor="text1"/>
          <w:lang w:val="es-CO"/>
        </w:rPr>
      </w:pPr>
      <w:r>
        <w:rPr>
          <w:color w:val="000000" w:themeColor="text1"/>
          <w:lang w:val="es-CO"/>
        </w:rPr>
        <w:t xml:space="preserve">              Para configurar el acceso mediante dominio, se utilizó Duck DNS como servicio de DNS dinámico. En el panel de administración se crearon los subdominios necesarios para los diferentes servicios del proyecto.</w:t>
      </w:r>
    </w:p>
    <w:p w14:paraId="47126577" w14:textId="388F5F74" w:rsidR="00E3431E" w:rsidRPr="002B3EDA" w:rsidRDefault="00E3431E" w:rsidP="00E3431E">
      <w:pPr>
        <w:tabs>
          <w:tab w:val="left" w:pos="2790"/>
        </w:tabs>
        <w:ind w:left="360"/>
        <w:rPr>
          <w:color w:val="000000" w:themeColor="text1"/>
          <w:lang w:val="es-CO"/>
        </w:rPr>
      </w:pPr>
      <w:r>
        <w:rPr>
          <w:color w:val="000000" w:themeColor="text1"/>
          <w:lang w:val="es-CO"/>
        </w:rPr>
        <w:t>En la configuración mostrada se encuentran los siguientes dominios:</w:t>
      </w:r>
    </w:p>
    <w:p w14:paraId="4D76C699" w14:textId="10C8B7DC" w:rsidR="00E3431E" w:rsidRPr="002B3EDA" w:rsidRDefault="00E3431E" w:rsidP="00E3431E">
      <w:pPr>
        <w:numPr>
          <w:ilvl w:val="0"/>
          <w:numId w:val="23"/>
        </w:numPr>
        <w:tabs>
          <w:tab w:val="left" w:pos="2790"/>
        </w:tabs>
        <w:rPr>
          <w:color w:val="000000" w:themeColor="text1"/>
          <w:lang w:val="es-CO"/>
        </w:rPr>
      </w:pPr>
      <w:r>
        <w:rPr>
          <w:b/>
          <w:bCs/>
          <w:color w:val="000000" w:themeColor="text1"/>
          <w:lang w:val="es-CO"/>
        </w:rPr>
        <w:t xml:space="preserve">knstoreapp.duckdns.org: </w:t>
      </w:r>
      <w:r>
        <w:rPr>
          <w:color w:val="000000" w:themeColor="text1"/>
          <w:lang w:val="es-CO"/>
        </w:rPr>
        <w:t xml:space="preserve">utilizado para la aplicación KN-Store. </w:t>
      </w:r>
    </w:p>
    <w:p w14:paraId="60ADB6FE" w14:textId="64904FEE" w:rsidR="00E3431E" w:rsidRPr="002B3EDA" w:rsidRDefault="00E3431E" w:rsidP="00E3431E">
      <w:pPr>
        <w:numPr>
          <w:ilvl w:val="0"/>
          <w:numId w:val="23"/>
        </w:numPr>
        <w:tabs>
          <w:tab w:val="left" w:pos="2790"/>
        </w:tabs>
        <w:rPr>
          <w:color w:val="000000" w:themeColor="text1"/>
          <w:lang w:val="es-CO"/>
        </w:rPr>
      </w:pPr>
      <w:r>
        <w:rPr>
          <w:b/>
          <w:bCs/>
          <w:color w:val="000000" w:themeColor="text1"/>
          <w:lang w:val="es-CO"/>
        </w:rPr>
        <w:t>knstore npm.duckdns.org:</w:t>
      </w:r>
      <w:r>
        <w:rPr>
          <w:color w:val="000000" w:themeColor="text1"/>
          <w:lang w:val="es-CO"/>
        </w:rPr>
        <w:t xml:space="preserve"> utilizado para Nginx Proxy Manager. </w:t>
      </w:r>
    </w:p>
    <w:p w14:paraId="03521F32" w14:textId="3771A643" w:rsidR="00E3431E" w:rsidRPr="002B3EDA" w:rsidRDefault="00E3431E" w:rsidP="00E3431E">
      <w:pPr>
        <w:numPr>
          <w:ilvl w:val="0"/>
          <w:numId w:val="23"/>
        </w:numPr>
        <w:tabs>
          <w:tab w:val="left" w:pos="2790"/>
        </w:tabs>
        <w:rPr>
          <w:color w:val="000000" w:themeColor="text1"/>
          <w:lang w:val="es-CO"/>
        </w:rPr>
      </w:pPr>
      <w:r>
        <w:rPr>
          <w:b/>
          <w:bCs/>
          <w:color w:val="000000" w:themeColor="text1"/>
          <w:lang w:val="es-CO"/>
        </w:rPr>
        <w:t>knstoreportainer.duckdns.org</w:t>
      </w:r>
      <w:r>
        <w:rPr>
          <w:color w:val="000000" w:themeColor="text1"/>
          <w:lang w:val="es-CO"/>
        </w:rPr>
        <w:t xml:space="preserve">: utilizado para Portainer. </w:t>
      </w:r>
    </w:p>
    <w:p w14:paraId="40167E0D" w14:textId="317AAEED" w:rsidR="00E3431E" w:rsidRPr="002B3EDA" w:rsidRDefault="00E3431E" w:rsidP="00E3431E">
      <w:pPr>
        <w:tabs>
          <w:tab w:val="left" w:pos="2790"/>
        </w:tabs>
        <w:rPr>
          <w:color w:val="000000" w:themeColor="text1"/>
          <w:lang w:val="es-CO"/>
        </w:rPr>
      </w:pPr>
      <w:r>
        <w:rPr>
          <w:noProof/>
          <w:color w:val="000000" w:themeColor="text1"/>
          <w:lang w:val="es-CO"/>
        </w:rPr>
        <w:drawing>
          <wp:anchor distT="0" distB="0" distL="114300" distR="114300" simplePos="0" relativeHeight="251692032" behindDoc="0" locked="0" layoutInCell="1" allowOverlap="1" wp14:anchorId="31743F23" wp14:editId="59AC4EE6">
            <wp:simplePos x="0" y="0"/>
            <wp:positionH relativeFrom="column">
              <wp:posOffset>0</wp:posOffset>
            </wp:positionH>
            <wp:positionV relativeFrom="paragraph">
              <wp:posOffset>7620</wp:posOffset>
            </wp:positionV>
            <wp:extent cx="5486400" cy="2229485"/>
            <wp:effectExtent l="0" t="0" r="0" b="0"/>
            <wp:wrapNone/>
            <wp:docPr id="1727793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3092" name=""/>
                    <pic:cNvPicPr/>
                  </pic:nvPicPr>
                  <pic:blipFill>
                    <a:blip r:embed="rId31"/>
                    <a:stretch>
                      <a:fillRect/>
                    </a:stretch>
                  </pic:blipFill>
                  <pic:spPr>
                    <a:xfrm>
                      <a:off x="0" y="0"/>
                      <a:ext cx="5486400" cy="2229485"/>
                    </a:xfrm>
                    <a:prstGeom prst="rect">
                      <a:avLst/>
                    </a:prstGeom>
                  </pic:spPr>
                </pic:pic>
              </a:graphicData>
            </a:graphic>
          </wp:anchor>
        </w:drawing>
      </w:r>
    </w:p>
    <w:p w14:paraId="1BAC6845" w14:textId="77777777" w:rsidR="00E3431E" w:rsidRPr="002B3EDA" w:rsidRDefault="00E3431E" w:rsidP="00E3431E">
      <w:pPr>
        <w:tabs>
          <w:tab w:val="left" w:pos="2790"/>
        </w:tabs>
        <w:rPr>
          <w:color w:val="000000" w:themeColor="text1"/>
          <w:lang w:val="es-CO"/>
        </w:rPr>
      </w:pPr>
    </w:p>
    <w:p w14:paraId="7C0A6EAB" w14:textId="77777777" w:rsidR="00E3431E" w:rsidRPr="002B3EDA" w:rsidRDefault="00E3431E" w:rsidP="00E3431E">
      <w:pPr>
        <w:tabs>
          <w:tab w:val="left" w:pos="2790"/>
        </w:tabs>
        <w:rPr>
          <w:color w:val="000000" w:themeColor="text1"/>
          <w:lang w:val="es-CO"/>
        </w:rPr>
      </w:pPr>
    </w:p>
    <w:p w14:paraId="0ED00321" w14:textId="4028E5F3" w:rsidR="00E3431E" w:rsidRPr="002B3EDA" w:rsidRDefault="00E3431E" w:rsidP="00E3431E">
      <w:pPr>
        <w:tabs>
          <w:tab w:val="left" w:pos="2790"/>
        </w:tabs>
        <w:rPr>
          <w:color w:val="000000" w:themeColor="text1"/>
          <w:lang w:val="es-CO"/>
        </w:rPr>
      </w:pPr>
      <w:r>
        <w:rPr>
          <w:noProof/>
          <w:color w:val="000000" w:themeColor="text1"/>
        </w:rPr>
        <mc:AlternateContent>
          <mc:Choice Requires="wps">
            <w:drawing>
              <wp:inline distT="0" distB="0" distL="0" distR="0" wp14:anchorId="28D2E5F9" wp14:editId="4289E937">
                <wp:extent cx="304800" cy="304800"/>
                <wp:effectExtent l="0" t="0" r="0" b="0"/>
                <wp:docPr id="1067466718"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EBE1A"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6D9A6" w14:textId="77777777" w:rsidR="00E3431E" w:rsidRPr="002B3EDA" w:rsidRDefault="00E3431E" w:rsidP="00E3431E">
      <w:pPr>
        <w:tabs>
          <w:tab w:val="left" w:pos="2790"/>
        </w:tabs>
        <w:rPr>
          <w:color w:val="000000" w:themeColor="text1"/>
          <w:lang w:val="es-CO"/>
        </w:rPr>
      </w:pPr>
    </w:p>
    <w:p w14:paraId="7B40A2A4" w14:textId="77777777" w:rsidR="00E3431E" w:rsidRPr="002B3EDA" w:rsidRDefault="00E3431E" w:rsidP="00E3431E">
      <w:pPr>
        <w:tabs>
          <w:tab w:val="left" w:pos="2790"/>
        </w:tabs>
        <w:rPr>
          <w:color w:val="000000" w:themeColor="text1"/>
          <w:lang w:val="es-CO"/>
        </w:rPr>
      </w:pPr>
    </w:p>
    <w:p w14:paraId="3762DBC0" w14:textId="77777777" w:rsidR="0044641A" w:rsidRPr="002B3EDA" w:rsidRDefault="0044641A" w:rsidP="0044641A">
      <w:pPr>
        <w:tabs>
          <w:tab w:val="left" w:pos="2790"/>
        </w:tabs>
        <w:rPr>
          <w:color w:val="000000" w:themeColor="text1"/>
          <w:lang w:val="es-CO"/>
        </w:rPr>
      </w:pPr>
    </w:p>
    <w:p w14:paraId="01324AAC" w14:textId="77777777" w:rsidR="0044641A" w:rsidRPr="002B3EDA" w:rsidRDefault="0044641A" w:rsidP="0044641A">
      <w:pPr>
        <w:tabs>
          <w:tab w:val="left" w:pos="2790"/>
        </w:tabs>
        <w:rPr>
          <w:color w:val="000000" w:themeColor="text1"/>
          <w:lang w:val="es-CO"/>
        </w:rPr>
      </w:pPr>
    </w:p>
    <w:p w14:paraId="6F77FDF5" w14:textId="122B1B31" w:rsidR="007F1893" w:rsidRPr="002B3EDA" w:rsidRDefault="0044641A" w:rsidP="0044641A">
      <w:pPr>
        <w:tabs>
          <w:tab w:val="left" w:pos="2790"/>
        </w:tabs>
        <w:rPr>
          <w:color w:val="000000" w:themeColor="text1"/>
          <w:lang w:val="es-CO"/>
        </w:rPr>
      </w:pPr>
      <w:r>
        <w:rPr>
          <w:color w:val="000000" w:themeColor="text1"/>
          <w:lang w:val="es-CO"/>
        </w:rPr>
        <w:t xml:space="preserve">                 Se accedió al panel de Duck DNS y se crearon los subdominios correspondientes a la aplicación y a las herramientas utilizadas durante el despliegue. Cada subdominio se configuró para apuntar a la dirección IP pública del servidor AWS.</w:t>
      </w:r>
    </w:p>
    <w:p w14:paraId="42E3B392" w14:textId="77777777" w:rsidR="009578FC" w:rsidRPr="002B3EDA" w:rsidRDefault="009578FC" w:rsidP="009578FC">
      <w:pPr>
        <w:tabs>
          <w:tab w:val="left" w:pos="3615"/>
        </w:tabs>
        <w:ind w:left="360"/>
        <w:rPr>
          <w:color w:val="000000" w:themeColor="text1"/>
          <w:lang w:val="es-CO"/>
        </w:rPr>
      </w:pPr>
    </w:p>
    <w:p w14:paraId="423B7B73" w14:textId="19EB6D50" w:rsidR="00245C6D" w:rsidRPr="002B3EDA" w:rsidRDefault="00245C6D" w:rsidP="00D45E05">
      <w:pPr>
        <w:pStyle w:val="Ttulo2"/>
        <w:rPr>
          <w:rFonts w:asciiTheme="minorHAnsi" w:hAnsiTheme="minorHAnsi"/>
          <w:b w:val="0"/>
          <w:bCs w:val="0"/>
          <w:color w:val="000000" w:themeColor="text1"/>
          <w:lang w:val="es-CO"/>
        </w:rPr>
      </w:pPr>
      <w:bookmarkStart w:id="17" w:name="_Toc238147865"/>
      <w:r>
        <w:rPr>
          <w:rFonts w:asciiTheme="minorHAnsi" w:hAnsiTheme="minorHAnsi"/>
          <w:color w:val="000000" w:themeColor="text1"/>
          <w:lang w:val="es-CO"/>
        </w:rPr>
        <w:t>9. Dominio y SSL</w:t>
      </w:r>
      <w:bookmarkEnd w:id="17"/>
    </w:p>
    <w:p w14:paraId="7EFBC91C" w14:textId="1CB2C077" w:rsidR="00245C6D" w:rsidRPr="002B3EDA" w:rsidRDefault="00245C6D" w:rsidP="00D45E05">
      <w:pPr>
        <w:pStyle w:val="Ttulo3"/>
        <w:rPr>
          <w:rFonts w:asciiTheme="minorHAnsi" w:hAnsiTheme="minorHAnsi"/>
          <w:b w:val="0"/>
          <w:bCs w:val="0"/>
          <w:color w:val="000000" w:themeColor="text1"/>
          <w:lang w:val="es-CO"/>
        </w:rPr>
      </w:pPr>
      <w:bookmarkStart w:id="18" w:name="_Toc238147866"/>
      <w:r>
        <w:rPr>
          <w:rFonts w:asciiTheme="minorHAnsi" w:hAnsiTheme="minorHAnsi"/>
          <w:color w:val="000000" w:themeColor="text1"/>
          <w:lang w:val="es-CO"/>
        </w:rPr>
        <w:t>9.1 Configuración del Administrador de proxy Nginx</w:t>
      </w:r>
      <w:bookmarkEnd w:id="18"/>
    </w:p>
    <w:p w14:paraId="1C5F2B50" w14:textId="77777777" w:rsidR="00245C6D" w:rsidRPr="002B3EDA" w:rsidRDefault="00245C6D" w:rsidP="00245C6D">
      <w:pPr>
        <w:tabs>
          <w:tab w:val="left" w:pos="3615"/>
        </w:tabs>
        <w:rPr>
          <w:b/>
          <w:bCs/>
          <w:color w:val="000000" w:themeColor="text1"/>
          <w:lang w:val="es-CO"/>
        </w:rPr>
      </w:pPr>
      <w:r>
        <w:rPr>
          <w:b/>
          <w:bCs/>
          <w:color w:val="000000" w:themeColor="text1"/>
          <w:lang w:val="es-CO"/>
        </w:rPr>
        <w:t>Descripción</w:t>
      </w:r>
    </w:p>
    <w:p w14:paraId="79F41BB5" w14:textId="77777777" w:rsidR="00C05431" w:rsidRPr="002B3EDA" w:rsidRDefault="00245C6D" w:rsidP="00C05431">
      <w:pPr>
        <w:tabs>
          <w:tab w:val="left" w:pos="3615"/>
        </w:tabs>
        <w:rPr>
          <w:color w:val="000000" w:themeColor="text1"/>
          <w:lang w:val="es-CO"/>
        </w:rPr>
      </w:pPr>
      <w:r>
        <w:rPr>
          <w:color w:val="000000" w:themeColor="text1"/>
          <w:lang w:val="es-CO"/>
        </w:rPr>
        <w:t xml:space="preserve">                 Para permitir el acceso a KN-Store mediante un dominio público y configurar una conexión segura mediante HTTPS, se utilizó Nginx Proxy Manager (NPM) como servidor proxy inverso.</w:t>
      </w:r>
    </w:p>
    <w:p w14:paraId="3ED60E98" w14:textId="32B5E933" w:rsidR="00245C6D" w:rsidRPr="002B3EDA" w:rsidRDefault="00C05431" w:rsidP="00C05431">
      <w:pPr>
        <w:tabs>
          <w:tab w:val="left" w:pos="3615"/>
        </w:tabs>
        <w:rPr>
          <w:b/>
          <w:bCs/>
          <w:color w:val="000000" w:themeColor="text1"/>
          <w:lang w:val="es-CO"/>
        </w:rPr>
      </w:pPr>
      <w:r>
        <w:rPr>
          <w:color w:val="000000" w:themeColor="text1"/>
          <w:lang w:val="es-CO"/>
        </w:rPr>
        <w:t xml:space="preserve">Dominio utilizado: </w:t>
      </w:r>
      <w:r>
        <w:rPr>
          <w:b/>
          <w:bCs/>
          <w:color w:val="000000" w:themeColor="text1"/>
          <w:lang w:val="es-CO"/>
        </w:rPr>
        <w:t>knstoreapp.duckdns.org</w:t>
      </w:r>
    </w:p>
    <w:p w14:paraId="5F46C2AF" w14:textId="09C222AE" w:rsidR="00C35B8B" w:rsidRPr="002B3EDA" w:rsidRDefault="00C35B8B" w:rsidP="00D45E05">
      <w:pPr>
        <w:pStyle w:val="Ttulo3"/>
        <w:rPr>
          <w:rFonts w:asciiTheme="minorHAnsi" w:hAnsiTheme="minorHAnsi"/>
          <w:color w:val="000000" w:themeColor="text1"/>
          <w:lang w:val="es-CO"/>
        </w:rPr>
      </w:pPr>
      <w:bookmarkStart w:id="19" w:name="_Toc238147867"/>
      <w:r>
        <w:rPr>
          <w:rFonts w:asciiTheme="minorHAnsi" w:hAnsiTheme="minorHAnsi"/>
          <w:color w:val="000000" w:themeColor="text1"/>
          <w:lang w:val="es-CO"/>
        </w:rPr>
        <w:lastRenderedPageBreak/>
        <w:t>9.2 Acceso a Nginx Proxy Manager</w:t>
      </w:r>
      <w:bookmarkEnd w:id="19"/>
    </w:p>
    <w:p w14:paraId="38A7907C" w14:textId="0486F610" w:rsidR="00C35B8B" w:rsidRPr="002B3EDA" w:rsidRDefault="00C35B8B" w:rsidP="00C35B8B">
      <w:pPr>
        <w:tabs>
          <w:tab w:val="left" w:pos="3615"/>
        </w:tabs>
        <w:rPr>
          <w:color w:val="000000" w:themeColor="text1"/>
          <w:lang w:val="es-CO"/>
        </w:rPr>
      </w:pPr>
      <w:r>
        <w:rPr>
          <w:color w:val="000000" w:themeColor="text1"/>
          <w:lang w:val="es-CO"/>
        </w:rPr>
        <w:t xml:space="preserve">               Una vez instalado y ejecutándose Nginx Proxy Manager en la instancia AWS, se accedió al panel administrativo mediante donde se gestionan los Proxy Hosts, certificados SSL y demás opciones.</w:t>
      </w:r>
    </w:p>
    <w:p w14:paraId="5E498009" w14:textId="489A6CCC" w:rsidR="00C35B8B" w:rsidRPr="002B3EDA" w:rsidRDefault="00625DD7" w:rsidP="00C05431">
      <w:pPr>
        <w:tabs>
          <w:tab w:val="left" w:pos="3615"/>
        </w:tabs>
        <w:rPr>
          <w:color w:val="000000" w:themeColor="text1"/>
          <w:lang w:val="es-CO"/>
        </w:rPr>
      </w:pPr>
      <w:r>
        <w:rPr>
          <w:noProof/>
          <w:color w:val="000000" w:themeColor="text1"/>
          <w:lang w:val="es-CO"/>
        </w:rPr>
        <w:drawing>
          <wp:anchor distT="0" distB="0" distL="114300" distR="114300" simplePos="0" relativeHeight="251695104" behindDoc="0" locked="0" layoutInCell="1" allowOverlap="1" wp14:anchorId="16BC2E12" wp14:editId="5CE10645">
            <wp:simplePos x="0" y="0"/>
            <wp:positionH relativeFrom="column">
              <wp:posOffset>228600</wp:posOffset>
            </wp:positionH>
            <wp:positionV relativeFrom="paragraph">
              <wp:posOffset>5715</wp:posOffset>
            </wp:positionV>
            <wp:extent cx="5029200" cy="2009934"/>
            <wp:effectExtent l="0" t="0" r="0" b="9525"/>
            <wp:wrapNone/>
            <wp:docPr id="51444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8715" name=""/>
                    <pic:cNvPicPr/>
                  </pic:nvPicPr>
                  <pic:blipFill>
                    <a:blip r:embed="rId32"/>
                    <a:stretch>
                      <a:fillRect/>
                    </a:stretch>
                  </pic:blipFill>
                  <pic:spPr>
                    <a:xfrm>
                      <a:off x="0" y="0"/>
                      <a:ext cx="5029200" cy="2009934"/>
                    </a:xfrm>
                    <a:prstGeom prst="rect">
                      <a:avLst/>
                    </a:prstGeom>
                  </pic:spPr>
                </pic:pic>
              </a:graphicData>
            </a:graphic>
            <wp14:sizeRelH relativeFrom="margin">
              <wp14:pctWidth>0</wp14:pctWidth>
            </wp14:sizeRelH>
            <wp14:sizeRelV relativeFrom="margin">
              <wp14:pctHeight>0</wp14:pctHeight>
            </wp14:sizeRelV>
          </wp:anchor>
        </w:drawing>
      </w:r>
    </w:p>
    <w:p w14:paraId="2748C58E" w14:textId="39A21C0B" w:rsidR="00245C6D" w:rsidRPr="002B3EDA" w:rsidRDefault="00245C6D" w:rsidP="009578FC">
      <w:pPr>
        <w:tabs>
          <w:tab w:val="left" w:pos="3615"/>
        </w:tabs>
        <w:ind w:left="360"/>
        <w:rPr>
          <w:color w:val="000000" w:themeColor="text1"/>
          <w:lang w:val="es-CO"/>
        </w:rPr>
      </w:pPr>
    </w:p>
    <w:p w14:paraId="4C313395" w14:textId="77777777" w:rsidR="009578FC" w:rsidRPr="002B3EDA" w:rsidRDefault="009578FC" w:rsidP="009578FC">
      <w:pPr>
        <w:tabs>
          <w:tab w:val="left" w:pos="3615"/>
        </w:tabs>
        <w:ind w:left="360"/>
        <w:rPr>
          <w:color w:val="000000" w:themeColor="text1"/>
          <w:lang w:val="es-CO"/>
        </w:rPr>
      </w:pPr>
    </w:p>
    <w:p w14:paraId="3822A2DE" w14:textId="31F684D7" w:rsidR="00245C6D" w:rsidRPr="002B3EDA" w:rsidRDefault="00245C6D" w:rsidP="007E1322">
      <w:pPr>
        <w:rPr>
          <w:color w:val="000000" w:themeColor="text1"/>
          <w:lang w:val="es-CO"/>
        </w:rPr>
      </w:pPr>
    </w:p>
    <w:p w14:paraId="7AB6058E" w14:textId="77777777" w:rsidR="00D45E05" w:rsidRPr="002B3EDA" w:rsidRDefault="00D45E05" w:rsidP="007E1322">
      <w:pPr>
        <w:rPr>
          <w:color w:val="000000" w:themeColor="text1"/>
          <w:lang w:val="es-CO"/>
        </w:rPr>
      </w:pPr>
    </w:p>
    <w:p w14:paraId="75486EFE" w14:textId="77777777" w:rsidR="00D45E05" w:rsidRPr="002B3EDA" w:rsidRDefault="00D45E05" w:rsidP="007E1322">
      <w:pPr>
        <w:rPr>
          <w:color w:val="000000" w:themeColor="text1"/>
          <w:lang w:val="es-CO"/>
        </w:rPr>
      </w:pPr>
    </w:p>
    <w:p w14:paraId="6FBAEE98" w14:textId="77777777" w:rsidR="00BA7414" w:rsidRPr="002B3EDA" w:rsidRDefault="00BA7414" w:rsidP="007E1322">
      <w:pPr>
        <w:rPr>
          <w:color w:val="000000" w:themeColor="text1"/>
          <w:lang w:val="es-CO"/>
        </w:rPr>
      </w:pPr>
    </w:p>
    <w:p w14:paraId="1DEC5CD1" w14:textId="43814097" w:rsidR="00C35B8B" w:rsidRPr="002B3EDA" w:rsidRDefault="00C35B8B" w:rsidP="00D45E05">
      <w:pPr>
        <w:pStyle w:val="Ttulo3"/>
        <w:rPr>
          <w:rFonts w:asciiTheme="minorHAnsi" w:hAnsiTheme="minorHAnsi"/>
          <w:color w:val="000000" w:themeColor="text1"/>
          <w:lang w:val="es-CO"/>
        </w:rPr>
      </w:pPr>
      <w:bookmarkStart w:id="20" w:name="_Toc238147868"/>
      <w:r>
        <w:rPr>
          <w:rFonts w:asciiTheme="minorHAnsi" w:hAnsiTheme="minorHAnsi"/>
          <w:color w:val="000000" w:themeColor="text1"/>
          <w:lang w:val="es-CO"/>
        </w:rPr>
        <w:t>9.3 Configuración del Proxy Host</w:t>
      </w:r>
      <w:bookmarkEnd w:id="20"/>
    </w:p>
    <w:p w14:paraId="0FB183C3" w14:textId="3E0B793C" w:rsidR="00C35B8B" w:rsidRPr="002B3EDA" w:rsidRDefault="00C35B8B" w:rsidP="00C35B8B">
      <w:pPr>
        <w:rPr>
          <w:color w:val="000000" w:themeColor="text1"/>
          <w:lang w:val="es-CO"/>
        </w:rPr>
      </w:pPr>
      <w:r>
        <w:rPr>
          <w:color w:val="000000" w:themeColor="text1"/>
          <w:lang w:val="es-CO"/>
        </w:rPr>
        <w:t xml:space="preserve">               Se seleccionó Add Proxy Host dentro de Proxy Hosts. Se configuraron el dominio knstoreapp.duckdns.org, el esquema HTTP, el destino knstore-backend y el puerto 8080. El acceso se estableció como públicamente accesible.</w:t>
      </w:r>
    </w:p>
    <w:p w14:paraId="554AEEA7" w14:textId="3E95145C" w:rsidR="00245C6D" w:rsidRPr="002B3EDA" w:rsidRDefault="00764505" w:rsidP="007E1322">
      <w:pPr>
        <w:rPr>
          <w:color w:val="000000" w:themeColor="text1"/>
          <w:lang w:val="es-CO"/>
        </w:rPr>
      </w:pPr>
      <w:r>
        <w:rPr>
          <w:noProof/>
          <w:color w:val="000000" w:themeColor="text1"/>
          <w:lang w:val="es-CO"/>
        </w:rPr>
        <w:drawing>
          <wp:anchor distT="0" distB="0" distL="114300" distR="114300" simplePos="0" relativeHeight="251586560" behindDoc="0" locked="0" layoutInCell="1" allowOverlap="1" wp14:anchorId="14712B1B" wp14:editId="52B37EB9">
            <wp:simplePos x="0" y="0"/>
            <wp:positionH relativeFrom="column">
              <wp:posOffset>0</wp:posOffset>
            </wp:positionH>
            <wp:positionV relativeFrom="paragraph">
              <wp:posOffset>3810</wp:posOffset>
            </wp:positionV>
            <wp:extent cx="5486400" cy="1971675"/>
            <wp:effectExtent l="0" t="0" r="0" b="9525"/>
            <wp:wrapNone/>
            <wp:docPr id="198628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83783" name=""/>
                    <pic:cNvPicPr/>
                  </pic:nvPicPr>
                  <pic:blipFill rotWithShape="1">
                    <a:blip r:embed="rId12"/>
                    <a:srcRect b="23841"/>
                    <a:stretch>
                      <a:fillRect/>
                    </a:stretch>
                  </pic:blipFill>
                  <pic:spPr bwMode="auto">
                    <a:xfrm>
                      <a:off x="0" y="0"/>
                      <a:ext cx="5486400" cy="1971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2518F09" w14:textId="55EFE9B3" w:rsidR="00245C6D" w:rsidRPr="002B3EDA" w:rsidRDefault="00245C6D" w:rsidP="007E1322">
      <w:pPr>
        <w:rPr>
          <w:color w:val="000000" w:themeColor="text1"/>
          <w:lang w:val="es-CO"/>
        </w:rPr>
      </w:pPr>
    </w:p>
    <w:p w14:paraId="36DA75BA" w14:textId="5E78503D" w:rsidR="00245C6D" w:rsidRPr="002B3EDA" w:rsidRDefault="00245C6D" w:rsidP="007E1322">
      <w:pPr>
        <w:rPr>
          <w:color w:val="000000" w:themeColor="text1"/>
          <w:lang w:val="es-CO"/>
        </w:rPr>
      </w:pPr>
    </w:p>
    <w:p w14:paraId="27D7903E" w14:textId="2B78C09A" w:rsidR="00245C6D" w:rsidRPr="002B3EDA" w:rsidRDefault="00245C6D" w:rsidP="007E1322">
      <w:pPr>
        <w:rPr>
          <w:color w:val="000000" w:themeColor="text1"/>
          <w:lang w:val="es-CO"/>
        </w:rPr>
      </w:pPr>
    </w:p>
    <w:p w14:paraId="16F17DC6" w14:textId="04B5C348" w:rsidR="00245C6D" w:rsidRPr="002B3EDA" w:rsidRDefault="00245C6D" w:rsidP="007E1322">
      <w:pPr>
        <w:rPr>
          <w:color w:val="000000" w:themeColor="text1"/>
          <w:lang w:val="es-CO"/>
        </w:rPr>
      </w:pPr>
    </w:p>
    <w:p w14:paraId="548D434C" w14:textId="6D38FED5" w:rsidR="00245C6D" w:rsidRPr="002B3EDA" w:rsidRDefault="00245C6D" w:rsidP="007E1322">
      <w:pPr>
        <w:rPr>
          <w:color w:val="000000" w:themeColor="text1"/>
          <w:lang w:val="es-CO"/>
        </w:rPr>
      </w:pPr>
    </w:p>
    <w:p w14:paraId="1AA33917" w14:textId="77777777" w:rsidR="007B40A6" w:rsidRPr="002B3EDA" w:rsidRDefault="007B40A6" w:rsidP="007E1322">
      <w:pPr>
        <w:rPr>
          <w:color w:val="000000" w:themeColor="text1"/>
          <w:lang w:val="es-CO"/>
        </w:rPr>
      </w:pPr>
    </w:p>
    <w:p w14:paraId="0871F2C6" w14:textId="692DEF51" w:rsidR="00D45E05" w:rsidRPr="007B40A6" w:rsidRDefault="00C35B8B" w:rsidP="007B40A6">
      <w:pPr>
        <w:pStyle w:val="Ttulo3"/>
        <w:rPr>
          <w:rFonts w:asciiTheme="minorHAnsi" w:hAnsiTheme="minorHAnsi"/>
          <w:b w:val="0"/>
          <w:bCs w:val="0"/>
          <w:color w:val="000000" w:themeColor="text1"/>
          <w:lang w:val="es-CO"/>
        </w:rPr>
      </w:pPr>
      <w:bookmarkStart w:id="21" w:name="_Toc238147869"/>
      <w:r>
        <w:rPr>
          <w:rFonts w:asciiTheme="minorHAnsi" w:hAnsiTheme="minorHAnsi"/>
          <w:color w:val="000000" w:themeColor="text1"/>
          <w:lang w:val="es-CO"/>
        </w:rPr>
        <w:t>9.4 Creación del Proxy Host</w:t>
      </w:r>
      <w:bookmarkEnd w:id="21"/>
    </w:p>
    <w:p w14:paraId="038EC591" w14:textId="544FAFB3" w:rsidR="00C35B8B" w:rsidRPr="002B3EDA" w:rsidRDefault="00C35B8B" w:rsidP="008C5B91">
      <w:pPr>
        <w:ind w:firstLine="720"/>
        <w:rPr>
          <w:color w:val="000000" w:themeColor="text1"/>
          <w:lang w:val="es-CO"/>
        </w:rPr>
      </w:pPr>
      <w:r>
        <w:rPr>
          <w:color w:val="000000" w:themeColor="text1"/>
          <w:lang w:val="es-CO"/>
        </w:rPr>
        <w:t>Después de guardar la configuración, Nginx Proxy Manager muestra el dominio registrado, el destino http://knstore-backend:8080 y el estado Online.</w:t>
      </w:r>
    </w:p>
    <w:p w14:paraId="79394118" w14:textId="342F6D6B" w:rsidR="00245C6D" w:rsidRDefault="00625DD7" w:rsidP="007E1322">
      <w:pPr>
        <w:rPr>
          <w:color w:val="000000" w:themeColor="text1"/>
          <w:lang w:val="es-CO"/>
        </w:rPr>
      </w:pPr>
      <w:r>
        <w:rPr>
          <w:noProof/>
          <w:color w:val="000000" w:themeColor="text1"/>
          <w:lang w:val="es-CO"/>
        </w:rPr>
        <w:drawing>
          <wp:anchor distT="0" distB="0" distL="114300" distR="114300" simplePos="0" relativeHeight="251592704" behindDoc="0" locked="0" layoutInCell="1" allowOverlap="1" wp14:anchorId="413B9A3F" wp14:editId="1F7A4A8A">
            <wp:simplePos x="0" y="0"/>
            <wp:positionH relativeFrom="column">
              <wp:posOffset>933450</wp:posOffset>
            </wp:positionH>
            <wp:positionV relativeFrom="paragraph">
              <wp:posOffset>13970</wp:posOffset>
            </wp:positionV>
            <wp:extent cx="3609975" cy="1919605"/>
            <wp:effectExtent l="0" t="0" r="9525" b="4445"/>
            <wp:wrapNone/>
            <wp:docPr id="1974963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63535" name=""/>
                    <pic:cNvPicPr/>
                  </pic:nvPicPr>
                  <pic:blipFill rotWithShape="1">
                    <a:blip r:embed="rId33"/>
                    <a:srcRect l="34201" t="34468"/>
                    <a:stretch>
                      <a:fillRect/>
                    </a:stretch>
                  </pic:blipFill>
                  <pic:spPr bwMode="auto">
                    <a:xfrm>
                      <a:off x="0" y="0"/>
                      <a:ext cx="3609975" cy="1919605"/>
                    </a:xfrm>
                    <a:prstGeom prst="rect">
                      <a:avLst/>
                    </a:prstGeom>
                    <a:ln>
                      <a:noFill/>
                    </a:ln>
                    <a:extLst>
                      <a:ext uri="{53640926-AAD7-44D8-BBD7-CCE9431645EC}">
                        <a14:shadowObscured xmlns:a14="http://schemas.microsoft.com/office/drawing/2010/main"/>
                      </a:ext>
                    </a:extLst>
                  </pic:spPr>
                </pic:pic>
              </a:graphicData>
            </a:graphic>
          </wp:anchor>
        </w:drawing>
      </w:r>
      <w:r w:rsidR="00C35B8B">
        <w:rPr>
          <w:noProof/>
          <w:color w:val="000000" w:themeColor="text1"/>
        </w:rPr>
        <mc:AlternateContent>
          <mc:Choice Requires="wps">
            <w:drawing>
              <wp:inline distT="0" distB="0" distL="0" distR="0" wp14:anchorId="71BB97E0" wp14:editId="0CD908B9">
                <wp:extent cx="304800" cy="304800"/>
                <wp:effectExtent l="0" t="0" r="0" b="0"/>
                <wp:docPr id="2037712674"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BC32E"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B6DE11" w14:textId="304F2FF6" w:rsidR="00245C6D" w:rsidRDefault="00245C6D" w:rsidP="007E1322">
      <w:pPr>
        <w:rPr>
          <w:color w:val="000000" w:themeColor="text1"/>
          <w:lang w:val="es-CO"/>
        </w:rPr>
      </w:pPr>
    </w:p>
    <w:p w14:paraId="0E74A075" w14:textId="77777777" w:rsidR="00625DD7" w:rsidRPr="002B3EDA" w:rsidRDefault="00625DD7" w:rsidP="007E1322">
      <w:pPr>
        <w:rPr>
          <w:color w:val="000000" w:themeColor="text1"/>
          <w:lang w:val="es-CO"/>
        </w:rPr>
      </w:pPr>
    </w:p>
    <w:p w14:paraId="058CBA4E" w14:textId="4AEF8709" w:rsidR="008C5B91" w:rsidRPr="002B3EDA" w:rsidRDefault="008C5B91" w:rsidP="00D45E05">
      <w:pPr>
        <w:pStyle w:val="Ttulo3"/>
        <w:rPr>
          <w:rFonts w:asciiTheme="minorHAnsi" w:hAnsiTheme="minorHAnsi"/>
          <w:b w:val="0"/>
          <w:bCs w:val="0"/>
          <w:color w:val="000000" w:themeColor="text1"/>
          <w:lang w:val="es-CO"/>
        </w:rPr>
      </w:pPr>
      <w:bookmarkStart w:id="22" w:name="_Toc238147870"/>
      <w:r>
        <w:rPr>
          <w:rFonts w:asciiTheme="minorHAnsi" w:hAnsiTheme="minorHAnsi"/>
          <w:color w:val="000000" w:themeColor="text1"/>
          <w:lang w:val="es-CO"/>
        </w:rPr>
        <w:lastRenderedPageBreak/>
        <w:t>9.5 Configuración del certificado SSL</w:t>
      </w:r>
      <w:bookmarkEnd w:id="22"/>
    </w:p>
    <w:p w14:paraId="0D26BE88" w14:textId="34C79D3F" w:rsidR="00D06518" w:rsidRPr="002B3EDA" w:rsidRDefault="0028144E" w:rsidP="008C5B91">
      <w:pPr>
        <w:ind w:firstLine="720"/>
        <w:rPr>
          <w:color w:val="000000" w:themeColor="text1"/>
          <w:lang w:val="es-CO"/>
        </w:rPr>
      </w:pPr>
      <w:r>
        <w:rPr>
          <w:color w:val="000000" w:themeColor="text1"/>
          <w:lang w:val="es-CO"/>
        </w:rPr>
        <w:t xml:space="preserve">Desde la sección Certificates de Nginx Proxy Manager se realizó la configuración del certificado de seguridad mediante Let's Encrypt. Para el dominio de la aplicación se utilizó el certificado identificado como </w:t>
      </w:r>
      <w:r>
        <w:rPr>
          <w:b/>
          <w:bCs/>
          <w:color w:val="000000" w:themeColor="text1"/>
          <w:lang w:val="es-CO"/>
        </w:rPr>
        <w:t>*app.knstoreapp.duckdns.org</w:t>
      </w:r>
      <w:r>
        <w:rPr>
          <w:color w:val="000000" w:themeColor="text1"/>
          <w:lang w:val="es-CO"/>
        </w:rPr>
        <w:t>, el cual posteriormente se seleccionó desde la configuración SSL del Proxy Host. La configuración permite gestionar el acceso a la aplicación mediante HTTPS, proporcionando una conexión cifrada entre el usuario y el servidor.</w:t>
      </w:r>
    </w:p>
    <w:p w14:paraId="0DF62C1F" w14:textId="34E4DF9B" w:rsidR="00D06518" w:rsidRPr="002B3EDA" w:rsidRDefault="00D06518" w:rsidP="008C5B91">
      <w:pPr>
        <w:ind w:firstLine="720"/>
        <w:rPr>
          <w:color w:val="000000" w:themeColor="text1"/>
          <w:lang w:val="es-CO"/>
        </w:rPr>
      </w:pPr>
      <w:r>
        <w:rPr>
          <w:noProof/>
          <w:color w:val="000000" w:themeColor="text1"/>
        </w:rPr>
        <w:drawing>
          <wp:anchor distT="0" distB="0" distL="114300" distR="114300" simplePos="0" relativeHeight="251637760" behindDoc="0" locked="0" layoutInCell="1" allowOverlap="1" wp14:anchorId="3CA2A1BC" wp14:editId="009E043D">
            <wp:simplePos x="0" y="0"/>
            <wp:positionH relativeFrom="column">
              <wp:posOffset>428625</wp:posOffset>
            </wp:positionH>
            <wp:positionV relativeFrom="paragraph">
              <wp:posOffset>247650</wp:posOffset>
            </wp:positionV>
            <wp:extent cx="4629150" cy="2520315"/>
            <wp:effectExtent l="0" t="0" r="0" b="0"/>
            <wp:wrapNone/>
            <wp:docPr id="1858708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08193" name=""/>
                    <pic:cNvPicPr/>
                  </pic:nvPicPr>
                  <pic:blipFill>
                    <a:blip r:embed="rId34"/>
                    <a:stretch>
                      <a:fillRect/>
                    </a:stretch>
                  </pic:blipFill>
                  <pic:spPr>
                    <a:xfrm>
                      <a:off x="0" y="0"/>
                      <a:ext cx="4629150" cy="2520315"/>
                    </a:xfrm>
                    <a:prstGeom prst="rect">
                      <a:avLst/>
                    </a:prstGeom>
                  </pic:spPr>
                </pic:pic>
              </a:graphicData>
            </a:graphic>
          </wp:anchor>
        </w:drawing>
      </w:r>
      <w:r>
        <w:rPr>
          <w:noProof/>
          <w:color w:val="000000" w:themeColor="text1"/>
        </w:rPr>
        <mc:AlternateContent>
          <mc:Choice Requires="wps">
            <w:drawing>
              <wp:inline distT="0" distB="0" distL="0" distR="0" wp14:anchorId="0F01E6EB" wp14:editId="04A846A4">
                <wp:extent cx="304800" cy="304800"/>
                <wp:effectExtent l="0" t="0" r="0" b="0"/>
                <wp:docPr id="752025112" name="Rectángulo 7" descr="Editing SSL Certificate in Nginx Proxy Manag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6125B" id="Rectángulo 7" o:spid="_x0000_s1026" alt="Editing SSL Certificate in Nginx Proxy Manag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64B8">
        <w:rPr>
          <w:noProof/>
          <w:color w:val="000000" w:themeColor="text1"/>
          <w:lang w:val="es-CO"/>
        </w:rPr>
        <w:t xml:space="preserve"> </w:t>
      </w:r>
    </w:p>
    <w:p w14:paraId="306B8E01" w14:textId="77777777" w:rsidR="00245C6D" w:rsidRPr="002B3EDA" w:rsidRDefault="00245C6D" w:rsidP="007E1322">
      <w:pPr>
        <w:rPr>
          <w:color w:val="000000" w:themeColor="text1"/>
          <w:lang w:val="es-CO"/>
        </w:rPr>
      </w:pPr>
    </w:p>
    <w:p w14:paraId="37DFFF8D" w14:textId="77777777" w:rsidR="00245C6D" w:rsidRPr="002B3EDA" w:rsidRDefault="00245C6D" w:rsidP="007E1322">
      <w:pPr>
        <w:rPr>
          <w:color w:val="000000" w:themeColor="text1"/>
          <w:lang w:val="es-CO"/>
        </w:rPr>
      </w:pPr>
    </w:p>
    <w:p w14:paraId="575923D2" w14:textId="77777777" w:rsidR="008C5B91" w:rsidRPr="002B3EDA" w:rsidRDefault="008C5B91" w:rsidP="007E1322">
      <w:pPr>
        <w:rPr>
          <w:color w:val="000000" w:themeColor="text1"/>
          <w:lang w:val="es-CO"/>
        </w:rPr>
      </w:pPr>
    </w:p>
    <w:p w14:paraId="04BEFB69" w14:textId="77777777" w:rsidR="00D06518" w:rsidRPr="002B3EDA" w:rsidRDefault="00D06518" w:rsidP="007E1322">
      <w:pPr>
        <w:rPr>
          <w:color w:val="000000" w:themeColor="text1"/>
          <w:lang w:val="es-CO"/>
        </w:rPr>
      </w:pPr>
    </w:p>
    <w:p w14:paraId="2BA52664" w14:textId="77777777" w:rsidR="00D06518" w:rsidRPr="002B3EDA" w:rsidRDefault="00D06518" w:rsidP="007E1322">
      <w:pPr>
        <w:rPr>
          <w:color w:val="000000" w:themeColor="text1"/>
          <w:lang w:val="es-CO"/>
        </w:rPr>
      </w:pPr>
    </w:p>
    <w:p w14:paraId="2084C49E" w14:textId="77777777" w:rsidR="00D06518" w:rsidRPr="002B3EDA" w:rsidRDefault="00D06518" w:rsidP="007E1322">
      <w:pPr>
        <w:rPr>
          <w:color w:val="000000" w:themeColor="text1"/>
          <w:lang w:val="es-CO"/>
        </w:rPr>
      </w:pPr>
    </w:p>
    <w:p w14:paraId="26E7A36D" w14:textId="77777777" w:rsidR="00D06518" w:rsidRPr="002B3EDA" w:rsidRDefault="00D06518" w:rsidP="007E1322">
      <w:pPr>
        <w:rPr>
          <w:color w:val="000000" w:themeColor="text1"/>
          <w:lang w:val="es-CO"/>
        </w:rPr>
      </w:pPr>
    </w:p>
    <w:p w14:paraId="7F22309F" w14:textId="05952ECE" w:rsidR="00245C6D" w:rsidRPr="002B3EDA" w:rsidRDefault="00245C6D" w:rsidP="007E1322">
      <w:pPr>
        <w:rPr>
          <w:color w:val="000000" w:themeColor="text1"/>
          <w:lang w:val="es-CO"/>
        </w:rPr>
      </w:pPr>
    </w:p>
    <w:p w14:paraId="176D7E34" w14:textId="501D3919" w:rsidR="0028144E" w:rsidRPr="002B3EDA" w:rsidRDefault="0028144E" w:rsidP="00D45E05">
      <w:pPr>
        <w:pStyle w:val="Ttulo3"/>
        <w:rPr>
          <w:rFonts w:asciiTheme="minorHAnsi" w:hAnsiTheme="minorHAnsi"/>
          <w:color w:val="000000" w:themeColor="text1"/>
          <w:lang w:val="es-CO"/>
        </w:rPr>
      </w:pPr>
      <w:bookmarkStart w:id="23" w:name="_Toc238147871"/>
      <w:r>
        <w:rPr>
          <w:rFonts w:asciiTheme="minorHAnsi" w:hAnsiTheme="minorHAnsi"/>
          <w:color w:val="000000" w:themeColor="text1"/>
          <w:lang w:val="es-CO"/>
        </w:rPr>
        <w:t>9.6 Configuración general de Nginx Proxy Manager</w:t>
      </w:r>
      <w:bookmarkEnd w:id="23"/>
    </w:p>
    <w:p w14:paraId="5E8F4650" w14:textId="1D5E91DC" w:rsidR="0028144E" w:rsidRDefault="0028144E" w:rsidP="0028144E">
      <w:pPr>
        <w:ind w:firstLine="720"/>
        <w:rPr>
          <w:color w:val="000000" w:themeColor="text1"/>
          <w:lang w:val="es-CO"/>
        </w:rPr>
      </w:pPr>
      <w:r>
        <w:rPr>
          <w:color w:val="000000" w:themeColor="text1"/>
          <w:lang w:val="es-CO"/>
        </w:rPr>
        <w:t>En Settings → Default Site se puede establecer el comportamiento de Nginx cuando recibe una solicitud cuyo dominio no coincide con un Proxy Host configurado. Se mantuvo la configuración predeterminada.</w:t>
      </w:r>
    </w:p>
    <w:p w14:paraId="10726FD6" w14:textId="170CD5FA" w:rsidR="007B40A6" w:rsidRDefault="007B40A6" w:rsidP="0028144E">
      <w:pPr>
        <w:ind w:firstLine="720"/>
        <w:rPr>
          <w:color w:val="000000" w:themeColor="text1"/>
          <w:lang w:val="es-CO"/>
        </w:rPr>
      </w:pPr>
    </w:p>
    <w:p w14:paraId="5928EE12" w14:textId="5C2B62C0" w:rsidR="007B40A6" w:rsidRPr="002B3EDA" w:rsidRDefault="00625DD7" w:rsidP="0028144E">
      <w:pPr>
        <w:ind w:firstLine="720"/>
        <w:rPr>
          <w:color w:val="000000" w:themeColor="text1"/>
          <w:lang w:val="es-CO"/>
        </w:rPr>
      </w:pPr>
      <w:r>
        <w:rPr>
          <w:noProof/>
          <w:color w:val="000000" w:themeColor="text1"/>
          <w:lang w:val="es-CO"/>
        </w:rPr>
        <w:drawing>
          <wp:anchor distT="0" distB="0" distL="114300" distR="114300" simplePos="0" relativeHeight="251597824" behindDoc="0" locked="0" layoutInCell="1" allowOverlap="1" wp14:anchorId="4D96C649" wp14:editId="1A60F92C">
            <wp:simplePos x="0" y="0"/>
            <wp:positionH relativeFrom="column">
              <wp:posOffset>657225</wp:posOffset>
            </wp:positionH>
            <wp:positionV relativeFrom="paragraph">
              <wp:posOffset>5080</wp:posOffset>
            </wp:positionV>
            <wp:extent cx="4162202" cy="2963642"/>
            <wp:effectExtent l="0" t="0" r="0" b="8255"/>
            <wp:wrapNone/>
            <wp:docPr id="36822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2745" name=""/>
                    <pic:cNvPicPr/>
                  </pic:nvPicPr>
                  <pic:blipFill rotWithShape="1">
                    <a:blip r:embed="rId35"/>
                    <a:srcRect t="11444"/>
                    <a:stretch>
                      <a:fillRect/>
                    </a:stretch>
                  </pic:blipFill>
                  <pic:spPr bwMode="auto">
                    <a:xfrm>
                      <a:off x="0" y="0"/>
                      <a:ext cx="4162202" cy="29636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99D6AD" w14:textId="55B3575D" w:rsidR="0028144E" w:rsidRPr="002B3EDA" w:rsidRDefault="0028144E" w:rsidP="007E1322">
      <w:pPr>
        <w:rPr>
          <w:color w:val="000000" w:themeColor="text1"/>
          <w:lang w:val="es-CO"/>
        </w:rPr>
      </w:pPr>
    </w:p>
    <w:p w14:paraId="0B1DEB81" w14:textId="6CD84434" w:rsidR="0028144E" w:rsidRPr="002B3EDA" w:rsidRDefault="00242A37" w:rsidP="007E1322">
      <w:pPr>
        <w:rPr>
          <w:color w:val="000000" w:themeColor="text1"/>
          <w:lang w:val="es-CO"/>
        </w:rPr>
      </w:pPr>
      <w:r>
        <w:rPr>
          <w:noProof/>
          <w:color w:val="000000" w:themeColor="text1"/>
        </w:rPr>
        <mc:AlternateContent>
          <mc:Choice Requires="wps">
            <w:drawing>
              <wp:inline distT="0" distB="0" distL="0" distR="0" wp14:anchorId="74F1F8DC" wp14:editId="69BB99C9">
                <wp:extent cx="304800" cy="304800"/>
                <wp:effectExtent l="0" t="0" r="0" b="0"/>
                <wp:docPr id="1505589082"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2A162"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CA6E39" w14:textId="77777777" w:rsidR="00242A37" w:rsidRPr="002B3EDA" w:rsidRDefault="00242A37" w:rsidP="007E1322">
      <w:pPr>
        <w:rPr>
          <w:color w:val="000000" w:themeColor="text1"/>
          <w:lang w:val="es-CO"/>
        </w:rPr>
      </w:pPr>
    </w:p>
    <w:p w14:paraId="13B449B6" w14:textId="2DE9BC75" w:rsidR="00242A37" w:rsidRPr="002B3EDA" w:rsidRDefault="00242A37" w:rsidP="007E1322">
      <w:pPr>
        <w:rPr>
          <w:color w:val="000000" w:themeColor="text1"/>
          <w:lang w:val="es-CO"/>
        </w:rPr>
      </w:pPr>
    </w:p>
    <w:p w14:paraId="74E0F383" w14:textId="29E0982B" w:rsidR="00242A37" w:rsidRPr="002B3EDA" w:rsidRDefault="00242A37" w:rsidP="007E1322">
      <w:pPr>
        <w:rPr>
          <w:color w:val="000000" w:themeColor="text1"/>
          <w:lang w:val="es-CO"/>
        </w:rPr>
      </w:pPr>
    </w:p>
    <w:p w14:paraId="1E692414" w14:textId="77777777" w:rsidR="00BA7414" w:rsidRPr="002B3EDA" w:rsidRDefault="00BA7414" w:rsidP="007E1322">
      <w:pPr>
        <w:rPr>
          <w:color w:val="000000" w:themeColor="text1"/>
          <w:lang w:val="es-CO"/>
        </w:rPr>
      </w:pPr>
    </w:p>
    <w:p w14:paraId="4911D525" w14:textId="77777777" w:rsidR="00BA7414" w:rsidRPr="002B3EDA" w:rsidRDefault="00BA7414" w:rsidP="007E1322">
      <w:pPr>
        <w:rPr>
          <w:color w:val="000000" w:themeColor="text1"/>
          <w:lang w:val="es-CO"/>
        </w:rPr>
      </w:pPr>
    </w:p>
    <w:p w14:paraId="68A73B82" w14:textId="74E33B15" w:rsidR="00D97666" w:rsidRPr="002B3EDA" w:rsidRDefault="00BA7414" w:rsidP="002B3EDA">
      <w:pPr>
        <w:pStyle w:val="Ttulo3"/>
        <w:rPr>
          <w:rFonts w:asciiTheme="minorHAnsi" w:hAnsiTheme="minorHAnsi"/>
          <w:b w:val="0"/>
          <w:bCs w:val="0"/>
          <w:color w:val="000000" w:themeColor="text1"/>
          <w:lang w:val="es-CO"/>
        </w:rPr>
      </w:pPr>
      <w:bookmarkStart w:id="24" w:name="_Toc238147872"/>
      <w:r>
        <w:rPr>
          <w:rFonts w:asciiTheme="minorHAnsi" w:hAnsiTheme="minorHAnsi"/>
          <w:color w:val="000000" w:themeColor="text1"/>
          <w:lang w:val="es-CO"/>
        </w:rPr>
        <w:lastRenderedPageBreak/>
        <w:t>9.7 Resultado de la configuración</w:t>
      </w:r>
      <w:bookmarkEnd w:id="24"/>
    </w:p>
    <w:p w14:paraId="72A2D200" w14:textId="2F7723D2" w:rsidR="00D97666" w:rsidRPr="002B3EDA" w:rsidRDefault="00D97666" w:rsidP="00D97666">
      <w:pPr>
        <w:rPr>
          <w:color w:val="000000" w:themeColor="text1"/>
          <w:lang w:val="es-CO"/>
        </w:rPr>
      </w:pPr>
      <w:r>
        <w:rPr>
          <w:color w:val="000000" w:themeColor="text1"/>
          <w:lang w:val="es-CO"/>
        </w:rPr>
        <w:t>El flujo de acceso queda establecido de la siguiente manera:</w:t>
      </w:r>
    </w:p>
    <w:p w14:paraId="6B5F39CA" w14:textId="461B4B31" w:rsidR="00D97666" w:rsidRPr="002B3EDA" w:rsidRDefault="00D97666" w:rsidP="00D97666">
      <w:pPr>
        <w:rPr>
          <w:color w:val="000000" w:themeColor="text1"/>
          <w:lang w:val="es-CO"/>
        </w:rPr>
      </w:pPr>
      <w:r>
        <w:rPr>
          <w:b/>
          <w:bCs/>
          <w:color w:val="000000" w:themeColor="text1"/>
          <w:lang w:val="es-CO"/>
        </w:rPr>
        <w:t>Usuario → app.knstoreapp.duckdns.org → Nginx Proxy Manager → knstore-backend:8080 → Backend KN-Store → MongoDB</w:t>
      </w:r>
    </w:p>
    <w:p w14:paraId="3F38FAE3" w14:textId="3CBCD306" w:rsidR="00D97666" w:rsidRPr="002B3EDA" w:rsidRDefault="00D97666" w:rsidP="00D97666">
      <w:pPr>
        <w:rPr>
          <w:color w:val="000000" w:themeColor="text1"/>
          <w:lang w:val="es-CO"/>
        </w:rPr>
      </w:pPr>
      <w:r>
        <w:rPr>
          <w:color w:val="000000" w:themeColor="text1"/>
          <w:lang w:val="es-CO"/>
        </w:rPr>
        <w:t xml:space="preserve">Aquí puedes colocar la captura donde aparece el </w:t>
      </w:r>
      <w:r>
        <w:rPr>
          <w:b/>
          <w:bCs/>
          <w:color w:val="000000" w:themeColor="text1"/>
          <w:lang w:val="es-CO"/>
        </w:rPr>
        <w:t>Proxy Host en estado Online</w:t>
      </w:r>
      <w:r>
        <w:rPr>
          <w:color w:val="000000" w:themeColor="text1"/>
          <w:lang w:val="es-CO"/>
        </w:rPr>
        <w:t>.</w:t>
      </w:r>
    </w:p>
    <w:p w14:paraId="47D25FD3" w14:textId="7D277B3F" w:rsidR="00764505" w:rsidRPr="002B3EDA" w:rsidRDefault="00D97666" w:rsidP="007E1322">
      <w:pPr>
        <w:rPr>
          <w:color w:val="000000" w:themeColor="text1"/>
          <w:lang w:val="es-CO"/>
        </w:rPr>
      </w:pPr>
      <w:r>
        <w:rPr>
          <w:noProof/>
          <w:color w:val="000000" w:themeColor="text1"/>
          <w:lang w:val="es-CO"/>
        </w:rPr>
        <w:drawing>
          <wp:anchor distT="0" distB="0" distL="114300" distR="114300" simplePos="0" relativeHeight="251671552" behindDoc="0" locked="0" layoutInCell="1" allowOverlap="1" wp14:anchorId="20C946CA" wp14:editId="2025E231">
            <wp:simplePos x="0" y="0"/>
            <wp:positionH relativeFrom="column">
              <wp:posOffset>0</wp:posOffset>
            </wp:positionH>
            <wp:positionV relativeFrom="paragraph">
              <wp:posOffset>252730</wp:posOffset>
            </wp:positionV>
            <wp:extent cx="5419725" cy="1529715"/>
            <wp:effectExtent l="0" t="0" r="9525" b="0"/>
            <wp:wrapNone/>
            <wp:docPr id="1996397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97225" name=""/>
                    <pic:cNvPicPr/>
                  </pic:nvPicPr>
                  <pic:blipFill rotWithShape="1">
                    <a:blip r:embed="rId36"/>
                    <a:srcRect r="12673" b="8701"/>
                    <a:stretch>
                      <a:fillRect/>
                    </a:stretch>
                  </pic:blipFill>
                  <pic:spPr bwMode="auto">
                    <a:xfrm>
                      <a:off x="0" y="0"/>
                      <a:ext cx="5419725" cy="1529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E8158D" w14:textId="28D43684" w:rsidR="00764505" w:rsidRPr="002B3EDA" w:rsidRDefault="00764505" w:rsidP="007E1322">
      <w:pPr>
        <w:rPr>
          <w:color w:val="000000" w:themeColor="text1"/>
          <w:lang w:val="es-CO"/>
        </w:rPr>
      </w:pPr>
    </w:p>
    <w:p w14:paraId="44108CE3" w14:textId="0DDD23AF" w:rsidR="00764505" w:rsidRPr="002B3EDA" w:rsidRDefault="00764505" w:rsidP="007E1322">
      <w:pPr>
        <w:rPr>
          <w:color w:val="000000" w:themeColor="text1"/>
          <w:lang w:val="es-CO"/>
        </w:rPr>
      </w:pPr>
    </w:p>
    <w:p w14:paraId="09AFB391" w14:textId="787FBAEB" w:rsidR="00764505" w:rsidRPr="002B3EDA" w:rsidRDefault="00764505" w:rsidP="007E1322">
      <w:pPr>
        <w:rPr>
          <w:color w:val="000000" w:themeColor="text1"/>
          <w:lang w:val="es-CO"/>
        </w:rPr>
      </w:pPr>
    </w:p>
    <w:p w14:paraId="73285DA5" w14:textId="55517D68" w:rsidR="00764505" w:rsidRPr="002B3EDA" w:rsidRDefault="00D97666" w:rsidP="007E1322">
      <w:pPr>
        <w:rPr>
          <w:color w:val="000000" w:themeColor="text1"/>
          <w:lang w:val="es-CO"/>
        </w:rPr>
      </w:pPr>
      <w:r>
        <w:rPr>
          <w:noProof/>
          <w:color w:val="000000" w:themeColor="text1"/>
          <w:lang w:val="es-CO"/>
        </w:rPr>
        <mc:AlternateContent>
          <mc:Choice Requires="wps">
            <w:drawing>
              <wp:anchor distT="0" distB="0" distL="114300" distR="114300" simplePos="0" relativeHeight="251698176" behindDoc="0" locked="0" layoutInCell="1" allowOverlap="1" wp14:anchorId="6A3A08C1" wp14:editId="51BE7907">
                <wp:simplePos x="0" y="0"/>
                <wp:positionH relativeFrom="column">
                  <wp:posOffset>5057775</wp:posOffset>
                </wp:positionH>
                <wp:positionV relativeFrom="paragraph">
                  <wp:posOffset>240665</wp:posOffset>
                </wp:positionV>
                <wp:extent cx="352425" cy="190500"/>
                <wp:effectExtent l="57150" t="38100" r="66675" b="95250"/>
                <wp:wrapNone/>
                <wp:docPr id="1150774232" name="Rectángulo 9"/>
                <wp:cNvGraphicFramePr/>
                <a:graphic xmlns:a="http://schemas.openxmlformats.org/drawingml/2006/main">
                  <a:graphicData uri="http://schemas.microsoft.com/office/word/2010/wordprocessingShape">
                    <wps:wsp>
                      <wps:cNvSpPr/>
                      <wps:spPr>
                        <a:xfrm>
                          <a:off x="0" y="0"/>
                          <a:ext cx="352425" cy="19050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9531C3" id="Rectángulo 9" o:spid="_x0000_s1026" style="position:absolute;margin-left:398.25pt;margin-top:18.95pt;width:27.75pt;height:1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" filled="f" strokecolor="#c00000" strokeweight="2.25pt">
                <v:shadow on="t" color="black" opacity="22937f" origin=",.5" offset="0,.63889mm"/>
              </v:rect>
            </w:pict>
          </mc:Fallback>
        </mc:AlternateContent>
      </w:r>
    </w:p>
    <w:p w14:paraId="284EF661" w14:textId="77777777" w:rsidR="00D45E05" w:rsidRPr="002B3EDA" w:rsidRDefault="00D45E05" w:rsidP="007E1322">
      <w:pPr>
        <w:rPr>
          <w:color w:val="000000" w:themeColor="text1"/>
          <w:lang w:val="es-CO"/>
        </w:rPr>
      </w:pPr>
    </w:p>
    <w:p w14:paraId="7DEDA97B" w14:textId="77777777" w:rsidR="00D45E05" w:rsidRPr="002B3EDA" w:rsidRDefault="00D45E05" w:rsidP="007E1322">
      <w:pPr>
        <w:rPr>
          <w:color w:val="000000" w:themeColor="text1"/>
          <w:lang w:val="es-CO"/>
        </w:rPr>
      </w:pPr>
    </w:p>
    <w:p w14:paraId="4ACB322C" w14:textId="4CAABD2F" w:rsidR="00BA7414" w:rsidRPr="002B3EDA" w:rsidRDefault="00BA7414" w:rsidP="002B3EDA">
      <w:pPr>
        <w:pStyle w:val="Ttulo2"/>
        <w:rPr>
          <w:rFonts w:asciiTheme="minorHAnsi" w:hAnsiTheme="minorHAnsi"/>
          <w:color w:val="000000" w:themeColor="text1"/>
          <w:lang w:val="es-CO"/>
        </w:rPr>
      </w:pPr>
      <w:bookmarkStart w:id="25" w:name="_Toc238147873"/>
      <w:r>
        <w:rPr>
          <w:rFonts w:asciiTheme="minorHAnsi" w:hAnsiTheme="minorHAnsi"/>
          <w:color w:val="000000" w:themeColor="text1"/>
          <w:lang w:val="es-CO"/>
        </w:rPr>
        <w:t>10. Resumen del Manual de Instalación</w:t>
      </w:r>
      <w:bookmarkEnd w:id="25"/>
    </w:p>
    <w:p w14:paraId="7050AF3A" w14:textId="77777777" w:rsidR="00BA7414" w:rsidRPr="002B3EDA" w:rsidRDefault="00BA7414" w:rsidP="00BA7414">
      <w:pPr>
        <w:ind w:firstLine="720"/>
        <w:rPr>
          <w:color w:val="000000" w:themeColor="text1"/>
          <w:lang w:val="es-CO"/>
        </w:rPr>
      </w:pPr>
      <w:r>
        <w:rPr>
          <w:color w:val="000000" w:themeColor="text1"/>
          <w:lang w:val="es-CO"/>
        </w:rPr>
        <w:t xml:space="preserve">El presente manual describe el proceso necesario para preparar, instalar, configurar y ejecutar el proyecto </w:t>
      </w:r>
      <w:r>
        <w:rPr>
          <w:b/>
          <w:bCs/>
          <w:color w:val="000000" w:themeColor="text1"/>
          <w:lang w:val="es-CO"/>
        </w:rPr>
        <w:t>KN-Store</w:t>
      </w:r>
      <w:r>
        <w:rPr>
          <w:color w:val="000000" w:themeColor="text1"/>
          <w:lang w:val="es-CO"/>
        </w:rPr>
        <w:t xml:space="preserve"> en un ambiente de producción.</w:t>
      </w:r>
    </w:p>
    <w:p w14:paraId="625F3DD4" w14:textId="77777777" w:rsidR="00BA7414" w:rsidRPr="002B3EDA" w:rsidRDefault="00BA7414" w:rsidP="00BA7414">
      <w:pPr>
        <w:ind w:firstLine="720"/>
        <w:rPr>
          <w:color w:val="000000" w:themeColor="text1"/>
          <w:lang w:val="es-CO"/>
        </w:rPr>
      </w:pPr>
      <w:r>
        <w:rPr>
          <w:color w:val="000000" w:themeColor="text1"/>
          <w:lang w:val="es-CO"/>
        </w:rPr>
        <w:t xml:space="preserve">Inicialmente, se presentan los requisitos del servidor y las herramientas necesarias para el despliegue, incluyendo </w:t>
      </w:r>
      <w:r>
        <w:rPr>
          <w:b/>
          <w:bCs/>
          <w:color w:val="000000" w:themeColor="text1"/>
          <w:lang w:val="es-CO"/>
        </w:rPr>
        <w:t>Docker y Docker Compose</w:t>
      </w:r>
      <w:r>
        <w:rPr>
          <w:color w:val="000000" w:themeColor="text1"/>
          <w:lang w:val="es-CO"/>
        </w:rPr>
        <w:t>. Posteriormente, se explica la configuración de los contenedores de la aplicación y de MongoDB mediante Docker Compose.</w:t>
      </w:r>
    </w:p>
    <w:p w14:paraId="7AD3CE4C" w14:textId="77777777" w:rsidR="00BA7414" w:rsidRPr="002B3EDA" w:rsidRDefault="00BA7414" w:rsidP="00BA7414">
      <w:pPr>
        <w:ind w:firstLine="720"/>
        <w:rPr>
          <w:color w:val="000000" w:themeColor="text1"/>
          <w:lang w:val="es-CO"/>
        </w:rPr>
      </w:pPr>
      <w:r>
        <w:rPr>
          <w:color w:val="000000" w:themeColor="text1"/>
          <w:lang w:val="es-CO"/>
        </w:rPr>
        <w:t>También se documenta la configuración de los servicios mediante Docker, incluyendo la ejecución de la aplicación y la base de datos MongoDB. Para el despliegue en un servidor, se describe la creación y preparación de una instancia Ubuntu en AWS, la conexión mediante SSH y la instalación de Docker.</w:t>
      </w:r>
    </w:p>
    <w:p w14:paraId="2A9E231C" w14:textId="77777777" w:rsidR="00BA7414" w:rsidRPr="002B3EDA" w:rsidRDefault="00BA7414" w:rsidP="00BA7414">
      <w:pPr>
        <w:ind w:firstLine="720"/>
        <w:rPr>
          <w:color w:val="000000" w:themeColor="text1"/>
          <w:lang w:val="es-CO"/>
        </w:rPr>
      </w:pPr>
      <w:r>
        <w:rPr>
          <w:color w:val="000000" w:themeColor="text1"/>
          <w:lang w:val="es-CO"/>
        </w:rPr>
        <w:t>Finalmente, se presenta la configuración del dominio, Nginx Proxy Manager y el certificado SSL, permitiendo establecer un mecanismo de acceso a la aplicación mediante un dominio configurado y gestionar las conexiones hacia los servicios de KN-Store.</w:t>
      </w:r>
    </w:p>
    <w:p w14:paraId="0FB5B96C" w14:textId="77777777" w:rsidR="00BA7414" w:rsidRPr="002B3EDA" w:rsidRDefault="00BA7414" w:rsidP="00BA7414">
      <w:pPr>
        <w:ind w:firstLine="720"/>
        <w:rPr>
          <w:color w:val="000000" w:themeColor="text1"/>
          <w:lang w:val="es-CO"/>
        </w:rPr>
      </w:pPr>
      <w:r>
        <w:rPr>
          <w:color w:val="000000" w:themeColor="text1"/>
          <w:lang w:val="es-CO"/>
        </w:rPr>
        <w:t>De esta manera, el manual reúne los principales pasos necesarios para reproducir el proceso de instalación y configuración del proyecto.</w:t>
      </w:r>
    </w:p>
    <w:p w14:paraId="059E3108" w14:textId="77777777" w:rsidR="00BA7414" w:rsidRPr="002B3EDA" w:rsidRDefault="00BA7414" w:rsidP="00BA7414">
      <w:pPr>
        <w:rPr>
          <w:color w:val="000000" w:themeColor="text1"/>
          <w:lang w:val="es-CO"/>
        </w:rPr>
      </w:pPr>
    </w:p>
    <w:p w14:paraId="478BEF39" w14:textId="0B8EC5C0" w:rsidR="00BA7414" w:rsidRPr="002B3EDA" w:rsidRDefault="00BA7414" w:rsidP="002B3EDA">
      <w:pPr>
        <w:pStyle w:val="Ttulo2"/>
        <w:rPr>
          <w:rFonts w:asciiTheme="minorHAnsi" w:hAnsiTheme="minorHAnsi"/>
          <w:color w:val="000000" w:themeColor="text1"/>
          <w:lang w:val="es-CO"/>
        </w:rPr>
      </w:pPr>
      <w:bookmarkStart w:id="26" w:name="_Toc238147874"/>
      <w:r>
        <w:rPr>
          <w:rFonts w:asciiTheme="minorHAnsi" w:hAnsiTheme="minorHAnsi"/>
          <w:color w:val="000000" w:themeColor="text1"/>
          <w:lang w:val="es-CO"/>
        </w:rPr>
        <w:lastRenderedPageBreak/>
        <w:t>11. Conclusiones</w:t>
      </w:r>
      <w:bookmarkEnd w:id="26"/>
    </w:p>
    <w:p w14:paraId="5E6548B4" w14:textId="77777777" w:rsidR="00BA7414" w:rsidRPr="002B3EDA" w:rsidRDefault="00BA7414" w:rsidP="00BA7414">
      <w:pPr>
        <w:ind w:firstLine="720"/>
        <w:rPr>
          <w:color w:val="000000" w:themeColor="text1"/>
          <w:lang w:val="es-CO"/>
        </w:rPr>
      </w:pPr>
      <w:r>
        <w:rPr>
          <w:color w:val="000000" w:themeColor="text1"/>
          <w:lang w:val="es-CO"/>
        </w:rPr>
        <w:t xml:space="preserve">La elaboración de este manual permitió documentar de manera organizada el proceso de instalación y configuración del proyecto </w:t>
      </w:r>
      <w:r>
        <w:rPr>
          <w:b/>
          <w:bCs/>
          <w:color w:val="000000" w:themeColor="text1"/>
          <w:lang w:val="es-CO"/>
        </w:rPr>
        <w:t>KN-Store</w:t>
      </w:r>
      <w:r>
        <w:rPr>
          <w:color w:val="000000" w:themeColor="text1"/>
          <w:lang w:val="es-CO"/>
        </w:rPr>
        <w:t>, identificando las herramientas, configuraciones y servicios necesarios para su correcto funcionamiento.</w:t>
      </w:r>
    </w:p>
    <w:p w14:paraId="6EA309EA" w14:textId="77777777" w:rsidR="00BA7414" w:rsidRPr="002B3EDA" w:rsidRDefault="00BA7414" w:rsidP="00BA7414">
      <w:pPr>
        <w:ind w:firstLine="720"/>
        <w:rPr>
          <w:color w:val="000000" w:themeColor="text1"/>
          <w:lang w:val="es-CO"/>
        </w:rPr>
      </w:pPr>
      <w:r>
        <w:rPr>
          <w:color w:val="000000" w:themeColor="text1"/>
          <w:lang w:val="es-CO"/>
        </w:rPr>
        <w:t xml:space="preserve">La utilización de tecnologías como </w:t>
      </w:r>
      <w:r>
        <w:rPr>
          <w:b/>
          <w:bCs/>
          <w:color w:val="000000" w:themeColor="text1"/>
          <w:lang w:val="es-CO"/>
        </w:rPr>
        <w:t>Spring Boot, React y MongoDB</w:t>
      </w:r>
      <w:r>
        <w:rPr>
          <w:color w:val="000000" w:themeColor="text1"/>
          <w:lang w:val="es-CO"/>
        </w:rPr>
        <w:t xml:space="preserve"> permite estructurar el proyecto mediante diferentes componentes, mientras que Docker facilita la administración y ejecución de los servicios requeridos por la aplicación.</w:t>
      </w:r>
    </w:p>
    <w:p w14:paraId="7FC03EC1" w14:textId="77777777" w:rsidR="00BA7414" w:rsidRPr="002B3EDA" w:rsidRDefault="00BA7414" w:rsidP="00BA7414">
      <w:pPr>
        <w:ind w:firstLine="720"/>
        <w:rPr>
          <w:color w:val="000000" w:themeColor="text1"/>
          <w:lang w:val="es-CO"/>
        </w:rPr>
      </w:pPr>
      <w:r>
        <w:rPr>
          <w:color w:val="000000" w:themeColor="text1"/>
          <w:lang w:val="es-CO"/>
        </w:rPr>
        <w:t xml:space="preserve">Por otra parte, el uso de una instancia en </w:t>
      </w:r>
      <w:r>
        <w:rPr>
          <w:b/>
          <w:bCs/>
          <w:color w:val="000000" w:themeColor="text1"/>
          <w:lang w:val="es-CO"/>
        </w:rPr>
        <w:t>AWS</w:t>
      </w:r>
      <w:r>
        <w:rPr>
          <w:color w:val="000000" w:themeColor="text1"/>
          <w:lang w:val="es-CO"/>
        </w:rPr>
        <w:t>, junto con la configuración de un dominio y Nginx Proxy Manager, permite disponer de una infraestructura para realizar el despliegue y gestionar el acceso hacia la aplicación.</w:t>
      </w:r>
    </w:p>
    <w:p w14:paraId="0D346FEC" w14:textId="77777777" w:rsidR="00BA7414" w:rsidRPr="002B3EDA" w:rsidRDefault="00BA7414" w:rsidP="00BA7414">
      <w:pPr>
        <w:ind w:firstLine="720"/>
        <w:rPr>
          <w:color w:val="000000" w:themeColor="text1"/>
          <w:lang w:val="es-CO"/>
        </w:rPr>
      </w:pPr>
      <w:r>
        <w:rPr>
          <w:color w:val="000000" w:themeColor="text1"/>
          <w:lang w:val="es-CO"/>
        </w:rPr>
        <w:t xml:space="preserve">Finalmente, contar con un manual de instalación facilita la reproducción del entorno del proyecto, sirve como guía para desarrolladores o personal técnico y permite conservar documentado el procedimiento utilizado durante la implementación de </w:t>
      </w:r>
      <w:r>
        <w:rPr>
          <w:b/>
          <w:bCs/>
          <w:color w:val="000000" w:themeColor="text1"/>
          <w:lang w:val="es-CO"/>
        </w:rPr>
        <w:t>KN-Store</w:t>
      </w:r>
      <w:r>
        <w:rPr>
          <w:color w:val="000000" w:themeColor="text1"/>
          <w:lang w:val="es-CO"/>
        </w:rPr>
        <w:t>.</w:t>
      </w:r>
    </w:p>
    <w:p w14:paraId="02E2CCAE" w14:textId="2D390114" w:rsidR="00764505" w:rsidRDefault="00764505" w:rsidP="007E1322">
      <w:pPr>
        <w:rPr>
          <w:lang w:val="es-CO"/>
        </w:rPr>
      </w:pPr>
    </w:p>
    <w:p w14:paraId="243235E3" w14:textId="377FFD9C" w:rsidR="00764505" w:rsidRDefault="00764505" w:rsidP="007E1322">
      <w:pPr>
        <w:rPr>
          <w:lang w:val="es-CO"/>
        </w:rPr>
      </w:pPr>
    </w:p>
    <w:p w14:paraId="74FC4365" w14:textId="3863CA36" w:rsidR="00764505" w:rsidRDefault="00764505" w:rsidP="007E1322">
      <w:pPr>
        <w:rPr>
          <w:lang w:val="es-CO"/>
        </w:rPr>
      </w:pPr>
    </w:p>
    <w:p w14:paraId="375128A0" w14:textId="77777777" w:rsidR="00764505" w:rsidRDefault="00764505" w:rsidP="007E1322">
      <w:pPr>
        <w:rPr>
          <w:lang w:val="es-CO"/>
        </w:rPr>
      </w:pPr>
    </w:p>
    <w:p w14:paraId="1DA9A0FC" w14:textId="77777777" w:rsidR="00764505" w:rsidRDefault="00764505" w:rsidP="007E1322">
      <w:pPr>
        <w:rPr>
          <w:lang w:val="es-CO"/>
        </w:rPr>
      </w:pPr>
    </w:p>
    <w:p w14:paraId="6E5FE277" w14:textId="77777777" w:rsidR="00BA7414" w:rsidRPr="00082CBD" w:rsidRDefault="00BA7414" w:rsidP="0075720F">
      <w:pPr>
        <w:rPr>
          <w:lang w:val="es-CO"/>
        </w:rPr>
      </w:pPr>
    </w:p>
    <w:sectPr w:rsidR="00BA7414" w:rsidRPr="00082CBD" w:rsidSect="00034616">
      <w:headerReference w:type="default" r:id="rId3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1B06" w14:textId="77777777" w:rsidR="00DA7637" w:rsidRDefault="00DA7637" w:rsidP="003F263F">
      <w:pPr>
        <w:spacing w:after="0" w:line="240" w:lineRule="auto"/>
      </w:pPr>
      <w:r>
        <w:separator/>
      </w:r>
    </w:p>
  </w:endnote>
  <w:endnote w:type="continuationSeparator" w:id="0">
    <w:p w14:paraId="1FFD2209" w14:textId="77777777" w:rsidR="00DA7637" w:rsidRDefault="00DA7637" w:rsidP="003F2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09059" w14:textId="77777777" w:rsidR="00DA7637" w:rsidRDefault="00DA7637" w:rsidP="003F263F">
      <w:pPr>
        <w:spacing w:after="0" w:line="240" w:lineRule="auto"/>
      </w:pPr>
      <w:r>
        <w:separator/>
      </w:r>
    </w:p>
  </w:footnote>
  <w:footnote w:type="continuationSeparator" w:id="0">
    <w:p w14:paraId="7D536D63" w14:textId="77777777" w:rsidR="00DA7637" w:rsidRDefault="00DA7637" w:rsidP="003F2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7CAE" w14:textId="37FA3A7C" w:rsidR="00D06518" w:rsidRPr="00D06518" w:rsidRDefault="00D06518">
    <w:pPr>
      <w:pStyle w:val="Encabezado"/>
      <w:jc w:val="right"/>
      <w:rPr>
        <w:lang w:val="es-CO"/>
      </w:rPr>
    </w:pPr>
    <w:r w:rsidRPr="00D06518">
      <w:rPr>
        <w:lang w:val="es-CO"/>
      </w:rPr>
      <w:t>MANUAL DE INSTALACIÓN</w:t>
    </w:r>
    <w:r>
      <w:rPr>
        <w:lang w:val="es-CO"/>
      </w:rPr>
      <w:t xml:space="preserve"> </w:t>
    </w:r>
    <w:r w:rsidRPr="00D06518">
      <w:rPr>
        <w:b/>
        <w:bCs/>
        <w:lang w:val="es-CO"/>
      </w:rPr>
      <w:t xml:space="preserve"> </w:t>
    </w:r>
    <w:sdt>
      <w:sdtPr>
        <w:rPr>
          <w:b/>
          <w:bCs/>
          <w:sz w:val="18"/>
          <w:szCs w:val="18"/>
          <w:lang w:val="es-CO"/>
        </w:rPr>
        <w:id w:val="223723763"/>
        <w:docPartObj>
          <w:docPartGallery w:val="Page Numbers (Top of Page)"/>
          <w:docPartUnique/>
        </w:docPartObj>
      </w:sdtPr>
      <w:sdtEndPr>
        <w:rPr>
          <w:b w:val="0"/>
          <w:bCs w:val="0"/>
          <w:sz w:val="22"/>
          <w:szCs w:val="22"/>
          <w:lang w:val="en-US"/>
        </w:rPr>
      </w:sdtEndPr>
      <w:sdtContent>
        <w:r>
          <w:fldChar w:fldCharType="begin"/>
        </w:r>
        <w:r w:rsidRPr="00D06518">
          <w:rPr>
            <w:lang w:val="es-CO"/>
          </w:rPr>
          <w:instrText>PAGE   \* MERGEFORMAT</w:instrText>
        </w:r>
        <w:r>
          <w:fldChar w:fldCharType="separate"/>
        </w:r>
        <w:r>
          <w:rPr>
            <w:lang w:val="es-ES"/>
          </w:rPr>
          <w:t>2</w:t>
        </w:r>
        <w:r>
          <w:fldChar w:fldCharType="end"/>
        </w:r>
      </w:sdtContent>
    </w:sdt>
  </w:p>
  <w:p w14:paraId="3EC6936E" w14:textId="77777777" w:rsidR="00D06518" w:rsidRPr="00D06518" w:rsidRDefault="00D06518">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C34E43"/>
    <w:multiLevelType w:val="multilevel"/>
    <w:tmpl w:val="6728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B4FCC"/>
    <w:multiLevelType w:val="multilevel"/>
    <w:tmpl w:val="2626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A699B"/>
    <w:multiLevelType w:val="multilevel"/>
    <w:tmpl w:val="4576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85602E"/>
    <w:multiLevelType w:val="multilevel"/>
    <w:tmpl w:val="2E2E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A3669"/>
    <w:multiLevelType w:val="multilevel"/>
    <w:tmpl w:val="3E30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8F2FFA"/>
    <w:multiLevelType w:val="multilevel"/>
    <w:tmpl w:val="78B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108D4"/>
    <w:multiLevelType w:val="multilevel"/>
    <w:tmpl w:val="DECA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4C0E33"/>
    <w:multiLevelType w:val="multilevel"/>
    <w:tmpl w:val="EE8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C17CD"/>
    <w:multiLevelType w:val="multilevel"/>
    <w:tmpl w:val="8C80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38416B"/>
    <w:multiLevelType w:val="multilevel"/>
    <w:tmpl w:val="CE6A30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590275"/>
    <w:multiLevelType w:val="multilevel"/>
    <w:tmpl w:val="F88A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566BD8"/>
    <w:multiLevelType w:val="multilevel"/>
    <w:tmpl w:val="F640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022207"/>
    <w:multiLevelType w:val="multilevel"/>
    <w:tmpl w:val="2964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D31B09"/>
    <w:multiLevelType w:val="multilevel"/>
    <w:tmpl w:val="A63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350493">
    <w:abstractNumId w:val="8"/>
  </w:num>
  <w:num w:numId="2" w16cid:durableId="1689981957">
    <w:abstractNumId w:val="6"/>
  </w:num>
  <w:num w:numId="3" w16cid:durableId="491717746">
    <w:abstractNumId w:val="5"/>
  </w:num>
  <w:num w:numId="4" w16cid:durableId="1594557813">
    <w:abstractNumId w:val="4"/>
  </w:num>
  <w:num w:numId="5" w16cid:durableId="87623997">
    <w:abstractNumId w:val="7"/>
  </w:num>
  <w:num w:numId="6" w16cid:durableId="819036009">
    <w:abstractNumId w:val="3"/>
  </w:num>
  <w:num w:numId="7" w16cid:durableId="1399278249">
    <w:abstractNumId w:val="2"/>
  </w:num>
  <w:num w:numId="8" w16cid:durableId="1748650101">
    <w:abstractNumId w:val="1"/>
  </w:num>
  <w:num w:numId="9" w16cid:durableId="951981745">
    <w:abstractNumId w:val="0"/>
  </w:num>
  <w:num w:numId="10" w16cid:durableId="1475757729">
    <w:abstractNumId w:val="14"/>
  </w:num>
  <w:num w:numId="11" w16cid:durableId="972249971">
    <w:abstractNumId w:val="16"/>
  </w:num>
  <w:num w:numId="12" w16cid:durableId="820467211">
    <w:abstractNumId w:val="19"/>
  </w:num>
  <w:num w:numId="13" w16cid:durableId="106851066">
    <w:abstractNumId w:val="12"/>
  </w:num>
  <w:num w:numId="14" w16cid:durableId="946036523">
    <w:abstractNumId w:val="15"/>
  </w:num>
  <w:num w:numId="15" w16cid:durableId="1777168952">
    <w:abstractNumId w:val="10"/>
  </w:num>
  <w:num w:numId="16" w16cid:durableId="47386611">
    <w:abstractNumId w:val="20"/>
  </w:num>
  <w:num w:numId="17" w16cid:durableId="2132892508">
    <w:abstractNumId w:val="11"/>
  </w:num>
  <w:num w:numId="18" w16cid:durableId="302781388">
    <w:abstractNumId w:val="17"/>
  </w:num>
  <w:num w:numId="19" w16cid:durableId="400716096">
    <w:abstractNumId w:val="18"/>
  </w:num>
  <w:num w:numId="20" w16cid:durableId="1676690266">
    <w:abstractNumId w:val="13"/>
  </w:num>
  <w:num w:numId="21" w16cid:durableId="1311515449">
    <w:abstractNumId w:val="21"/>
  </w:num>
  <w:num w:numId="22" w16cid:durableId="919873605">
    <w:abstractNumId w:val="9"/>
  </w:num>
  <w:num w:numId="23" w16cid:durableId="1009958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71"/>
    <w:rsid w:val="0006063C"/>
    <w:rsid w:val="00082CBD"/>
    <w:rsid w:val="000844E4"/>
    <w:rsid w:val="000C1ABD"/>
    <w:rsid w:val="0012085C"/>
    <w:rsid w:val="0013132B"/>
    <w:rsid w:val="0013149A"/>
    <w:rsid w:val="0015074B"/>
    <w:rsid w:val="00164DAF"/>
    <w:rsid w:val="00165C05"/>
    <w:rsid w:val="00167241"/>
    <w:rsid w:val="002305ED"/>
    <w:rsid w:val="00242A37"/>
    <w:rsid w:val="00245C6D"/>
    <w:rsid w:val="00255E84"/>
    <w:rsid w:val="0028144E"/>
    <w:rsid w:val="0029639D"/>
    <w:rsid w:val="002A02DE"/>
    <w:rsid w:val="002B3EDA"/>
    <w:rsid w:val="00314E2D"/>
    <w:rsid w:val="003162AB"/>
    <w:rsid w:val="00326F90"/>
    <w:rsid w:val="00330135"/>
    <w:rsid w:val="00336739"/>
    <w:rsid w:val="00367F69"/>
    <w:rsid w:val="003732E3"/>
    <w:rsid w:val="00384EC2"/>
    <w:rsid w:val="003B151E"/>
    <w:rsid w:val="003C6EF4"/>
    <w:rsid w:val="003E68DB"/>
    <w:rsid w:val="003F263F"/>
    <w:rsid w:val="004405B1"/>
    <w:rsid w:val="0044641A"/>
    <w:rsid w:val="004D42FF"/>
    <w:rsid w:val="00594746"/>
    <w:rsid w:val="005F2B78"/>
    <w:rsid w:val="006101EC"/>
    <w:rsid w:val="00625DD7"/>
    <w:rsid w:val="00663B09"/>
    <w:rsid w:val="00666D92"/>
    <w:rsid w:val="0072167C"/>
    <w:rsid w:val="007377BC"/>
    <w:rsid w:val="0075720F"/>
    <w:rsid w:val="00764505"/>
    <w:rsid w:val="007B40A6"/>
    <w:rsid w:val="007C243F"/>
    <w:rsid w:val="007C392A"/>
    <w:rsid w:val="007C7635"/>
    <w:rsid w:val="007E1322"/>
    <w:rsid w:val="007F1893"/>
    <w:rsid w:val="00810BDE"/>
    <w:rsid w:val="0082349A"/>
    <w:rsid w:val="00826445"/>
    <w:rsid w:val="00884785"/>
    <w:rsid w:val="00896C67"/>
    <w:rsid w:val="008C5B91"/>
    <w:rsid w:val="00924827"/>
    <w:rsid w:val="009578FC"/>
    <w:rsid w:val="00981203"/>
    <w:rsid w:val="00A1773D"/>
    <w:rsid w:val="00A54D84"/>
    <w:rsid w:val="00AA1D8D"/>
    <w:rsid w:val="00AA1E33"/>
    <w:rsid w:val="00AE7A85"/>
    <w:rsid w:val="00B17621"/>
    <w:rsid w:val="00B30EA8"/>
    <w:rsid w:val="00B47730"/>
    <w:rsid w:val="00B7521D"/>
    <w:rsid w:val="00B860E9"/>
    <w:rsid w:val="00B90FC0"/>
    <w:rsid w:val="00BA7414"/>
    <w:rsid w:val="00BF44CD"/>
    <w:rsid w:val="00BF6319"/>
    <w:rsid w:val="00C00216"/>
    <w:rsid w:val="00C05431"/>
    <w:rsid w:val="00C35B8B"/>
    <w:rsid w:val="00C63D6A"/>
    <w:rsid w:val="00C73074"/>
    <w:rsid w:val="00CB0664"/>
    <w:rsid w:val="00CD5493"/>
    <w:rsid w:val="00CF3C34"/>
    <w:rsid w:val="00D06518"/>
    <w:rsid w:val="00D45E05"/>
    <w:rsid w:val="00D542B3"/>
    <w:rsid w:val="00D729CF"/>
    <w:rsid w:val="00D97666"/>
    <w:rsid w:val="00DA7637"/>
    <w:rsid w:val="00DB5404"/>
    <w:rsid w:val="00DF23CA"/>
    <w:rsid w:val="00E3431E"/>
    <w:rsid w:val="00E96EF9"/>
    <w:rsid w:val="00ED64B8"/>
    <w:rsid w:val="00F31803"/>
    <w:rsid w:val="00F73753"/>
    <w:rsid w:val="00F76429"/>
    <w:rsid w:val="00F8450B"/>
    <w:rsid w:val="00FB552A"/>
    <w:rsid w:val="00FB6D53"/>
    <w:rsid w:val="00FC3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E39AE"/>
  <w14:defaultImageDpi w14:val="300"/>
  <w15:docId w15:val="{ECAD7A74-15F1-4223-A17C-58B2D4EB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84EC2"/>
    <w:rPr>
      <w:color w:val="0000FF" w:themeColor="hyperlink"/>
      <w:u w:val="single"/>
    </w:rPr>
  </w:style>
  <w:style w:type="character" w:styleId="Mencinsinresolver">
    <w:name w:val="Unresolved Mention"/>
    <w:basedOn w:val="Fuentedeprrafopredeter"/>
    <w:uiPriority w:val="99"/>
    <w:semiHidden/>
    <w:unhideWhenUsed/>
    <w:rsid w:val="00384EC2"/>
    <w:rPr>
      <w:color w:val="605E5C"/>
      <w:shd w:val="clear" w:color="auto" w:fill="E1DFDD"/>
    </w:rPr>
  </w:style>
  <w:style w:type="paragraph" w:customStyle="1" w:styleId="pdq2pgselectionanchorcontainer">
    <w:name w:val="pdq2pg_selectionanchorcontainer"/>
    <w:basedOn w:val="Normal"/>
    <w:rsid w:val="00663B09"/>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rmalWeb">
    <w:name w:val="Normal (Web)"/>
    <w:basedOn w:val="Normal"/>
    <w:uiPriority w:val="99"/>
    <w:semiHidden/>
    <w:unhideWhenUsed/>
    <w:rsid w:val="00663B09"/>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TDC1">
    <w:name w:val="toc 1"/>
    <w:basedOn w:val="Normal"/>
    <w:next w:val="Normal"/>
    <w:autoRedefine/>
    <w:uiPriority w:val="39"/>
    <w:unhideWhenUsed/>
    <w:rsid w:val="002B3EDA"/>
    <w:pPr>
      <w:spacing w:after="100"/>
    </w:pPr>
  </w:style>
  <w:style w:type="paragraph" w:styleId="TDC2">
    <w:name w:val="toc 2"/>
    <w:basedOn w:val="Normal"/>
    <w:next w:val="Normal"/>
    <w:autoRedefine/>
    <w:uiPriority w:val="39"/>
    <w:unhideWhenUsed/>
    <w:rsid w:val="002B3EDA"/>
    <w:pPr>
      <w:spacing w:after="100"/>
      <w:ind w:left="220"/>
    </w:pPr>
  </w:style>
  <w:style w:type="paragraph" w:styleId="TDC3">
    <w:name w:val="toc 3"/>
    <w:basedOn w:val="Normal"/>
    <w:next w:val="Normal"/>
    <w:autoRedefine/>
    <w:uiPriority w:val="39"/>
    <w:unhideWhenUsed/>
    <w:rsid w:val="002B3E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1005</TotalTime>
  <Pages>17</Pages>
  <Words>2474</Words>
  <Characters>13609</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APRENDIZ</cp:lastModifiedBy>
  <cp:revision>32</cp:revision>
  <dcterms:created xsi:type="dcterms:W3CDTF">2013-12-23T23:15:00Z</dcterms:created>
  <dcterms:modified xsi:type="dcterms:W3CDTF">2026-08-21T00:51:00Z</dcterms:modified>
  <cp:category/>
</cp:coreProperties>
</file>